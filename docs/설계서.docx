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물류창고형 바코드 시스템 설계서</w:t>
      </w:r>
    </w:p>
    <w:p>
      <w:pPr>
        <w:jc w:val="center"/>
      </w:pPr>
      <w:r>
        <w:rPr>
          <w:i/>
        </w:rPr>
        <w:t>전공심화 4학년 2학기 프로젝트 · 3단계 완료판 (2026-10-11, 파이 OS 확정 반영 2026-10-14)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200"/>
          </w:tcPr>
          <w:p>
            <w:r>
              <w:rPr>
                <w:rFonts w:ascii="맑은 고딕" w:hAnsi="맑은 고딕" w:eastAsia="맑은 고딕" w:cs="맑은 고딕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sz w:val="18"/>
              </w:rPr>
              <w:t>판</w:t>
            </w:r>
          </w:p>
        </w:tc>
        <w:tc>
          <w:tcPr>
            <w:tcW w:type="dxa" w:w="1600"/>
          </w:tcPr>
          <w:p>
            <w:r>
              <w:rPr>
                <w:rFonts w:ascii="맑은 고딕" w:hAnsi="맑은 고딕" w:eastAsia="맑은 고딕" w:cs="맑은 고딕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sz w:val="18"/>
              </w:rPr>
              <w:t>날짜</w:t>
            </w:r>
          </w:p>
        </w:tc>
        <w:tc>
          <w:tcPr>
            <w:tcW w:type="dxa" w:w="6200"/>
          </w:tcPr>
          <w:p>
            <w:r>
              <w:rPr>
                <w:rFonts w:ascii="맑은 고딕" w:hAnsi="맑은 고딕" w:eastAsia="맑은 고딕" w:cs="맑은 고딕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sz w:val="18"/>
              </w:rPr>
              <w:t>변경 내용</w:t>
            </w:r>
          </w:p>
        </w:tc>
      </w:tr>
      <w:tr>
        <w:tc>
          <w:tcPr>
            <w:tcW w:type="dxa" w:w="12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1단계</w:t>
            </w:r>
          </w:p>
        </w:tc>
        <w:tc>
          <w:tcPr>
            <w:tcW w:type="dxa" w:w="16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2026-10-11</w:t>
            </w:r>
          </w:p>
        </w:tc>
        <w:tc>
          <w:tcPr>
            <w:tcW w:type="dxa" w:w="62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환경 구성, 바코드 인식 → MQTT 발행 구현·테스트</w:t>
            </w:r>
          </w:p>
        </w:tc>
      </w:tr>
      <w:tr>
        <w:tc>
          <w:tcPr>
            <w:tcW w:type="dxa" w:w="12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2단계</w:t>
            </w:r>
          </w:p>
        </w:tc>
        <w:tc>
          <w:tcPr>
            <w:tcW w:type="dxa" w:w="16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2026-10-11</w:t>
            </w:r>
          </w:p>
        </w:tc>
        <w:tc>
          <w:tcPr>
            <w:tcW w:type="dxa" w:w="62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MQTT 구독 → DB 저장, 관리 도구(삭제 포함), 브로커 영속성 변경, systemd</w:t>
            </w:r>
          </w:p>
        </w:tc>
      </w:tr>
      <w:tr>
        <w:tc>
          <w:tcPr>
            <w:tcW w:type="dxa" w:w="12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3단계</w:t>
            </w:r>
          </w:p>
        </w:tc>
        <w:tc>
          <w:tcPr>
            <w:tcW w:type="dxa" w:w="16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2026-10-11</w:t>
            </w:r>
          </w:p>
        </w:tc>
        <w:tc>
          <w:tcPr>
            <w:tcW w:type="dxa" w:w="62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UNO 연동(시리얼 브리지, 스케치, 프로토콜), DB 저장 결과 발행, 미검증 목록(docs/미검증.md)</w:t>
            </w:r>
          </w:p>
        </w:tc>
      </w:tr>
    </w:tbl>
    <w:p/>
    <w:p>
      <w:pPr>
        <w:pStyle w:val="Heading1"/>
      </w:pPr>
      <w:r>
        <w:t>1. 개요</w:t>
      </w:r>
    </w:p>
    <w:p>
      <w:r>
        <w:rPr>
          <w:b w:val="0"/>
        </w:rPr>
        <w:t>목표: 바코드 인식 → 라즈베리파이4(MQTT 브로커) → 데이터베이스 및 아두이노 UNO</w:t>
      </w:r>
    </w:p>
    <w:p>
      <w:r>
        <w:rPr>
          <w:b w:val="0"/>
        </w:rPr>
        <w:t>물류창고에서 카메라로 1D 바코드(상품 EAN-13, 위치·팔레트 Code128 등)를 인식하고, MQTT로 중앙(라즈베리파이4)에 전달해 데이터베이스에 기록하며, 아두이노 UNO로 현장 표시·알림을 한다.</w:t>
      </w:r>
    </w:p>
    <w:p>
      <w:pPr>
        <w:pStyle w:val="Heading2"/>
      </w:pPr>
      <w:r>
        <w:t>1.1 전체 구성</w:t>
      </w:r>
    </w:p>
    <w:p>
      <w:pPr>
        <w:spacing w:after="0"/>
        <w:ind w:left="240"/>
      </w:pPr>
      <w:r>
        <w:rPr>
          <w:rFonts w:ascii="Consolas" w:hAnsi="Consolas" w:eastAsia="Consolas" w:cs="Consolas"/>
          <w:sz w:val="17"/>
        </w:rPr>
        <w:t>[카메라] ─► 스캐너(Python, 라즈베리파이) ─► outbox(SQLite) ─► MQTT 발행 (QoS 1)</w:t>
      </w:r>
    </w:p>
    <w:p>
      <w:pPr>
        <w:spacing w:after="0"/>
        <w:ind w:left="240"/>
      </w:pPr>
      <w:r>
        <w:rPr>
          <w:rFonts w:ascii="Consolas" w:hAnsi="Consolas" w:eastAsia="Consolas" w:cs="Consolas"/>
          <w:sz w:val="17"/>
        </w:rPr>
        <w:t xml:space="preserve">                                                                  │</w:t>
      </w:r>
    </w:p>
    <w:p>
      <w:pPr>
        <w:spacing w:after="0"/>
        <w:ind w:left="240"/>
      </w:pPr>
      <w:r>
        <w:rPr>
          <w:rFonts w:ascii="Consolas" w:hAnsi="Consolas" w:eastAsia="Consolas" w:cs="Consolas"/>
          <w:sz w:val="17"/>
        </w:rPr>
        <w:t xml:space="preserve">                                                     Mosquitto 브로커 (라즈베리파이4)</w:t>
      </w:r>
    </w:p>
    <w:p>
      <w:pPr>
        <w:spacing w:after="0"/>
        <w:ind w:left="240"/>
      </w:pPr>
      <w:r>
        <w:rPr>
          <w:rFonts w:ascii="Consolas" w:hAnsi="Consolas" w:eastAsia="Consolas" w:cs="Consolas"/>
          <w:sz w:val="17"/>
        </w:rPr>
        <w:t xml:space="preserve">                                                                  │</w:t>
      </w:r>
    </w:p>
    <w:p>
      <w:pPr>
        <w:spacing w:after="0"/>
        <w:ind w:left="240"/>
      </w:pPr>
      <w:r>
        <w:rPr>
          <w:rFonts w:ascii="Consolas" w:hAnsi="Consolas" w:eastAsia="Consolas" w:cs="Consolas"/>
          <w:sz w:val="17"/>
        </w:rPr>
        <w:t xml:space="preserve">                         ┌────────────────────────────────────────┴──────────────┐</w:t>
      </w:r>
    </w:p>
    <w:p>
      <w:pPr>
        <w:spacing w:after="0"/>
        <w:ind w:left="240"/>
      </w:pPr>
      <w:r>
        <w:rPr>
          <w:rFonts w:ascii="Consolas" w:hAnsi="Consolas" w:eastAsia="Consolas" w:cs="Consolas"/>
          <w:sz w:val="17"/>
        </w:rPr>
        <w:t xml:space="preserve">                (2단계) DB 저장 서비스 ─► 데이터베이스        (3단계) 시리얼 브리지 ─► 아두이노 UNO</w:t>
      </w:r>
    </w:p>
    <w:p/>
    <w:p>
      <w:pPr>
        <w:pStyle w:val="Heading2"/>
      </w:pPr>
      <w:r>
        <w:t>1.2 단계별 진행 현황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00"/>
          </w:tcPr>
          <w:p>
            <w:r>
              <w:rPr>
                <w:rFonts w:ascii="맑은 고딕" w:hAnsi="맑은 고딕" w:eastAsia="맑은 고딕" w:cs="맑은 고딕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sz w:val="18"/>
              </w:rPr>
              <w:t>단계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 w:cs="맑은 고딕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sz w:val="18"/>
              </w:rPr>
              <w:t>내용</w:t>
            </w:r>
          </w:p>
        </w:tc>
        <w:tc>
          <w:tcPr>
            <w:tcW w:type="dxa" w:w="4600"/>
          </w:tcPr>
          <w:p>
            <w:r>
              <w:rPr>
                <w:rFonts w:ascii="맑은 고딕" w:hAnsi="맑은 고딕" w:eastAsia="맑은 고딕" w:cs="맑은 고딕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sz w:val="18"/>
              </w:rPr>
              <w:t>상태</w:t>
            </w:r>
          </w:p>
        </w:tc>
      </w:tr>
      <w:tr>
        <w:tc>
          <w:tcPr>
            <w:tcW w:type="dxa" w:w="10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1단계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바코드 인식 → MQTT 발행</w:t>
            </w:r>
          </w:p>
        </w:tc>
        <w:tc>
          <w:tcPr>
            <w:tcW w:type="dxa" w:w="46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완료 (Windows 로컬 검증. 파이·카메라 실측은 미검증)</w:t>
            </w:r>
          </w:p>
        </w:tc>
      </w:tr>
      <w:tr>
        <w:tc>
          <w:tcPr>
            <w:tcW w:type="dxa" w:w="10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2단계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MQTT 구독 → DB 저장</w:t>
            </w:r>
          </w:p>
        </w:tc>
        <w:tc>
          <w:tcPr>
            <w:tcW w:type="dxa" w:w="46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완료 (Windows 로컬 검증. 파이 systemd 동작은 미검증)</w:t>
            </w:r>
          </w:p>
        </w:tc>
      </w:tr>
      <w:tr>
        <w:tc>
          <w:tcPr>
            <w:tcW w:type="dxa" w:w="10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3단계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아두이노 UNO 연동</w:t>
            </w:r>
          </w:p>
        </w:tc>
        <w:tc>
          <w:tcPr>
            <w:tcW w:type="dxa" w:w="46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완료 (Windows 로컬 검증: 컴파일·가짜 UNO. 실제 보드는 미검증)</w:t>
            </w:r>
          </w:p>
        </w:tc>
      </w:tr>
    </w:tbl>
    <w:p/>
    <w:p>
      <w:pPr>
        <w:pStyle w:val="Heading1"/>
      </w:pPr>
      <w:r>
        <w:t>2. 개발·실행 환경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00"/>
          </w:tcPr>
          <w:p>
            <w:r>
              <w:rPr>
                <w:rFonts w:ascii="맑은 고딕" w:hAnsi="맑은 고딕" w:eastAsia="맑은 고딕" w:cs="맑은 고딕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sz w:val="18"/>
              </w:rPr>
              <w:t>구분</w:t>
            </w:r>
          </w:p>
        </w:tc>
        <w:tc>
          <w:tcPr>
            <w:tcW w:type="dxa" w:w="7200"/>
          </w:tcPr>
          <w:p>
            <w:r>
              <w:rPr>
                <w:rFonts w:ascii="맑은 고딕" w:hAnsi="맑은 고딕" w:eastAsia="맑은 고딕" w:cs="맑은 고딕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18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Windows 작업 PC</w:t>
            </w:r>
          </w:p>
        </w:tc>
        <w:tc>
          <w:tcPr>
            <w:tcW w:type="dxa" w:w="72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코드 작성, 단위·통합 테스트, 로컬 Mosquitto 테스트, 설계서 생성. Python 3.11.9 (D:\Tools\Python311), venv(.venv), requirements-dev.txt</w:t>
            </w:r>
          </w:p>
        </w:tc>
      </w:tr>
      <w:tr>
        <w:tc>
          <w:tcPr>
            <w:tcW w:type="dxa" w:w="18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라즈베리파이4</w:t>
            </w:r>
          </w:p>
        </w:tc>
        <w:tc>
          <w:tcPr>
            <w:tcW w:type="dxa" w:w="72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실제 실행 환경. Raspberry Pi OS Bookworm 64비트(aarch64, Python 3.11)로 확정 (2026-10-14). apt: picamera2·libzbar0·mosquitto / pip(venv --system-site-packages): requirements-pi.txt</w:t>
            </w:r>
          </w:p>
        </w:tc>
      </w:tr>
      <w:tr>
        <w:tc>
          <w:tcPr>
            <w:tcW w:type="dxa" w:w="18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아두이노 UNO</w:t>
            </w:r>
          </w:p>
        </w:tc>
        <w:tc>
          <w:tcPr>
            <w:tcW w:type="dxa" w:w="72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Arduino C++ 스케치. arduino-cli 1.5.1 + arduino:avr 1.8.8 + LiquidCrystal I2C 1.1.2 (sketch.yaml 프로필). CH340/CH341 호환보드 예정. UNO 프로토콜 코드 PC 테스트용 w64devkit g++ 16.2 (D:\Tools\w64devkit)</w:t>
            </w:r>
          </w:p>
        </w:tc>
      </w:tr>
      <w:tr>
        <w:tc>
          <w:tcPr>
            <w:tcW w:type="dxa" w:w="18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로컬 브로커</w:t>
            </w:r>
          </w:p>
        </w:tc>
        <w:tc>
          <w:tcPr>
            <w:tcW w:type="dxa" w:w="72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Mosquitto 2.1.2 (D:\Tools\mosquitto). Windows 서비스는 수동 시작으로 두고, 테스트가 임시 포트로 직접 실행·종료한다</w:t>
            </w:r>
          </w:p>
        </w:tc>
      </w:tr>
      <w:tr>
        <w:tc>
          <w:tcPr>
            <w:tcW w:type="dxa" w:w="18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버전 관리</w:t>
            </w:r>
          </w:p>
        </w:tc>
        <w:tc>
          <w:tcPr>
            <w:tcW w:type="dxa" w:w="72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Git + GitHub 비공개 저장소 JaeFree/major-project-4-2</w:t>
            </w:r>
          </w:p>
        </w:tc>
      </w:tr>
    </w:tbl>
    <w:p/>
    <w:p>
      <w:r>
        <w:rPr>
          <w:b w:val="0"/>
        </w:rPr>
        <w:t>버전 고정 이유: Bookworm의 apt picamera2는 numpy 1.x로 빌드되어 있어 venv에서 numpy&lt;2를 유지해야 한다. opencv-python 4.12부터 numpy&gt;=2가 필요하므로 OpenCV는 4.11.0.86으로 고정했다. 또 Bookworm의 apt OpenCV(4.6)에는 cv2.barcode가 없어 파이에서도 pip의 opencv-python-headless를 쓴다.</w:t>
      </w:r>
    </w:p>
    <w:p>
      <w:pPr>
        <w:pStyle w:val="Heading1"/>
      </w:pPr>
      <w:r>
        <w:t>3. 1단계: 바코드 인식 → MQTT 발행</w:t>
      </w:r>
    </w:p>
    <w:p>
      <w:pPr>
        <w:pStyle w:val="Heading2"/>
      </w:pPr>
      <w:r>
        <w:t>3.1 구현한 기능</w:t>
      </w:r>
    </w:p>
    <w:p>
      <w:pPr>
        <w:pStyle w:val="ListBullet"/>
      </w:pPr>
      <w:r>
        <w:rPr>
          <w:b/>
        </w:rPr>
        <w:t>바코드 인식</w:t>
      </w:r>
      <w:r>
        <w:t xml:space="preserve"> — OpenCV BarcodeDetector와 ZBar(pyzbar)를 매 프레임 함께 실행해 결과를 합친다. 종류 표기는 ZBar 방식(EAN13, CODE128 …)으로 통일</w:t>
      </w:r>
    </w:p>
    <w:p>
      <w:pPr>
        <w:pStyle w:val="ListBullet"/>
      </w:pPr>
      <w:r>
        <w:rPr>
          <w:b/>
        </w:rPr>
        <w:t>중복 발행 방지</w:t>
      </w:r>
      <w:r>
        <w:t xml:space="preserve"> — ScanTracker — interval(계속 보이면 cooldown마다) / presence(등장마다 1회), confirm(연속 인식 횟수)으로 오인식 차단</w:t>
      </w:r>
    </w:p>
    <w:p>
      <w:pPr>
        <w:pStyle w:val="ListBullet"/>
      </w:pPr>
      <w:r>
        <w:rPr>
          <w:b/>
        </w:rPr>
        <w:t>오프라인 우선 전송</w:t>
      </w:r>
      <w:r>
        <w:t xml:space="preserve"> — 스캔을 디스크 outbox(SQLite)에 먼저 기록한 뒤 발행. 브로커·네트워크가 끊겨도 유실 없이 재연결 시 순서대로 전송</w:t>
      </w:r>
    </w:p>
    <w:p>
      <w:pPr>
        <w:pStyle w:val="ListBullet"/>
      </w:pPr>
      <w:r>
        <w:rPr>
          <w:b/>
        </w:rPr>
        <w:t>멱등성</w:t>
      </w:r>
      <w:r>
        <w:t xml:space="preserve"> — 메시지마다 uuid(id)와 스캐너별 일련번호(seq). 재전송으로 중복이 생겨도 받는 쪽에서 한 번만 반영</w:t>
      </w:r>
    </w:p>
    <w:p>
      <w:pPr>
        <w:pStyle w:val="ListBullet"/>
      </w:pPr>
      <w:r>
        <w:rPr>
          <w:b/>
        </w:rPr>
        <w:t>상태 알림</w:t>
      </w:r>
      <w:r>
        <w:t xml:space="preserve"> — status 토픽(retain): online / offline(정상 종료) / lost(비정상 끊김, 브로커가 LWT로 발행)</w:t>
      </w:r>
    </w:p>
    <w:p>
      <w:pPr>
        <w:pStyle w:val="ListBullet"/>
      </w:pPr>
      <w:r>
        <w:rPr>
          <w:b/>
        </w:rPr>
        <w:t>브로커 보안</w:t>
      </w:r>
      <w:r>
        <w:t xml:space="preserve"> — 사용자 인증, 토픽 ACL(스캐너는 자기 토픽에만 쓰기), 영속성 설정</w:t>
      </w:r>
    </w:p>
    <w:p>
      <w:pPr>
        <w:pStyle w:val="ListBullet"/>
      </w:pPr>
      <w:r>
        <w:rPr>
          <w:b/>
        </w:rPr>
        <w:t>paho-mqtt 1.x/2.x 호환</w:t>
      </w:r>
      <w:r>
        <w:t xml:space="preserve"> — 콜백 형식 차이를 mqtt_compat 계층에서 흡수 (둘 다 테스트)</w:t>
      </w:r>
    </w:p>
    <w:p>
      <w:pPr>
        <w:pStyle w:val="ListBullet"/>
      </w:pPr>
      <w:r>
        <w:rPr>
          <w:b/>
        </w:rPr>
        <w:t>카메라</w:t>
      </w:r>
      <w:r>
        <w:t xml:space="preserve"> — Picamera2 / USB 웹캠(OS별 백엔드: Linux V4L2, Windows DirectShow) / 이미지 폴더(시연·테스트)</w:t>
      </w:r>
    </w:p>
    <w:p>
      <w:pPr>
        <w:pStyle w:val="ListBullet"/>
      </w:pPr>
      <w:r>
        <w:rPr>
          <w:b/>
        </w:rPr>
        <w:t>코드 재사용</w:t>
      </w:r>
      <w:r>
        <w:t xml:space="preserve"> — 기존 barcode_scanner.py의 메인 루프를 ScanLoop로 분리. 기존 단독 실행판(CSV+SQLite)도 유지</w:t>
      </w:r>
    </w:p>
    <w:p>
      <w:pPr>
        <w:pStyle w:val="Heading2"/>
      </w:pPr>
      <w:r>
        <w:t>3.2 구성 모듈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0"/>
          </w:tcPr>
          <w:p>
            <w:r>
              <w:rPr>
                <w:rFonts w:ascii="맑은 고딕" w:hAnsi="맑은 고딕" w:eastAsia="맑은 고딕" w:cs="맑은 고딕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sz w:val="18"/>
              </w:rPr>
              <w:t>파일</w:t>
            </w:r>
          </w:p>
        </w:tc>
        <w:tc>
          <w:tcPr>
            <w:tcW w:type="dxa" w:w="5600"/>
          </w:tcPr>
          <w:p>
            <w:r>
              <w:rPr>
                <w:rFonts w:ascii="맑은 고딕" w:hAnsi="맑은 고딕" w:eastAsia="맑은 고딕" w:cs="맑은 고딕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sz w:val="18"/>
              </w:rPr>
              <w:t>역할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barcode_system/camera.py</w:t>
            </w:r>
          </w:p>
        </w:tc>
        <w:tc>
          <w:tcPr>
            <w:tcW w:type="dxa" w:w="56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Camera(Picamera2·USB), ImageFolderCamera, OS별 백엔드 선택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barcode_system/decoding.py</w:t>
            </w:r>
          </w:p>
        </w:tc>
        <w:tc>
          <w:tcPr>
            <w:tcW w:type="dxa" w:w="56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프레임 검증, BarcodeReader(OpenCV+ZBar), 표기 통일(UPC-A→EAN13), 그리기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barcode_system/tracker.py</w:t>
            </w:r>
          </w:p>
        </w:tc>
        <w:tc>
          <w:tcPr>
            <w:tcW w:type="dxa" w:w="56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ScanTracker (중복 판단)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barcode_system/scan_loop.py</w:t>
            </w:r>
          </w:p>
        </w:tc>
        <w:tc>
          <w:tcPr>
            <w:tcW w:type="dxa" w:w="56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ScanLoop: 카메라→인식→중복 판단→on_scan 콜백, 카메라 자동 재연결, 미리보기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barcode_system/messages.py</w:t>
            </w:r>
          </w:p>
        </w:tc>
        <w:tc>
          <w:tcPr>
            <w:tcW w:type="dxa" w:w="56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토픽 이름, 메시지 생성·검증(JSON)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barcode_system/outbox.py</w:t>
            </w:r>
          </w:p>
        </w:tc>
        <w:tc>
          <w:tcPr>
            <w:tcW w:type="dxa" w:w="56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SQLite outbox (기록, 미전송 조회, 전송 완료 표시, 보관 기간 정리)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barcode_system/mqtt_compat.py</w:t>
            </w:r>
          </w:p>
        </w:tc>
        <w:tc>
          <w:tcPr>
            <w:tcW w:type="dxa" w:w="56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paho-mqtt 1.x/2.x 호환 계층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barcode_system/publisher.py</w:t>
            </w:r>
          </w:p>
        </w:tc>
        <w:tc>
          <w:tcPr>
            <w:tcW w:type="dxa" w:w="56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발행 스레드: 재연결, inflight 제한, PUBACK 처리, 재발행, status/LWT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barcode_system/scanner_app.py</w:t>
            </w:r>
          </w:p>
        </w:tc>
        <w:tc>
          <w:tcPr>
            <w:tcW w:type="dxa" w:w="56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실행 진입점, 설정(INI + 명령줄) 처리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barcode_scanner.py</w:t>
            </w:r>
          </w:p>
        </w:tc>
        <w:tc>
          <w:tcPr>
            <w:tcW w:type="dxa" w:w="56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기존 단독 실행판 (CSV+SQLite). 위 모듈을 공유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config/scanner.example.ini</w:t>
            </w:r>
          </w:p>
        </w:tc>
        <w:tc>
          <w:tcPr>
            <w:tcW w:type="dxa" w:w="56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설정 예시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mosquitto/pi/barcode.conf, acl, setup_broker.sh</w:t>
            </w:r>
          </w:p>
        </w:tc>
        <w:tc>
          <w:tcPr>
            <w:tcW w:type="dxa" w:w="56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파이 브로커 설정·설치 스크립트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tests/*, scripts/test_paho1.ps1</w:t>
            </w:r>
          </w:p>
        </w:tc>
        <w:tc>
          <w:tcPr>
            <w:tcW w:type="dxa" w:w="56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테스트 (3.8 참조)</w:t>
            </w:r>
          </w:p>
        </w:tc>
      </w:tr>
    </w:tbl>
    <w:p/>
    <w:p>
      <w:pPr>
        <w:pStyle w:val="Heading2"/>
      </w:pPr>
      <w:r>
        <w:t>3.3 동작 방식</w:t>
      </w:r>
    </w:p>
    <w:p>
      <w:pPr>
        <w:pStyle w:val="ListNumber"/>
      </w:pPr>
      <w:r>
        <w:t>ScanLoop가 카메라 프레임을 받아 형식을 검증하고(validate_frame) 두 엔진으로 바코드를 찾는다.</w:t>
      </w:r>
    </w:p>
    <w:p>
      <w:pPr>
        <w:pStyle w:val="ListNumber"/>
      </w:pPr>
      <w:r>
        <w:t>ScanTracker가 '지금 발행할지' 판단한다. 시간 간격은 time.monotonic()으로 계산해 시스템 시계 변경(NTP)에 영향받지 않는다.</w:t>
      </w:r>
    </w:p>
    <w:p>
      <w:pPr>
        <w:pStyle w:val="ListNumber"/>
      </w:pPr>
      <w:r>
        <w:t>발행 대상이면 outbox에 한 트랜잭션으로 기록한다(seq 발급 → uuid·시각을 담은 JSON 작성). WAL + synchronous=FULL이라 commit 후에는 전원이 꺼져도 남는다.</w:t>
      </w:r>
    </w:p>
    <w:p>
      <w:pPr>
        <w:pStyle w:val="ListNumber"/>
      </w:pPr>
      <w:r>
        <w:t>발행 스레드가 outbox의 미전송 메시지를 seq 순서로 QoS 1 발행한다. 연결이 끊겨 있으면 발행하지 않고 기다린다.</w:t>
      </w:r>
    </w:p>
    <w:p>
      <w:pPr>
        <w:pStyle w:val="ListNumber"/>
      </w:pPr>
      <w:r>
        <w:t>브로커의 PUBACK을 받으면 outbox에 sent_at을 기록한다. 응답 대기 메시지는 최대 20개(inflight)로 제한한다.</w:t>
      </w:r>
    </w:p>
    <w:p>
      <w:pPr>
        <w:pStyle w:val="ListNumber"/>
      </w:pPr>
      <w:r>
        <w:t>30초 안에 PUBACK이 없으면 같은 메시지(같은 id)를 다시 발행한다. 재연결 후에는 paho가 스스로 재전송할 수 있어 기한을 새로 준다.</w:t>
      </w:r>
    </w:p>
    <w:p>
      <w:pPr>
        <w:pStyle w:val="ListNumber"/>
      </w:pPr>
      <w:r>
        <w:t>연결·재연결은 paho 네트워크 스레드가 1초→최대 30초 간격으로 재시도한다. 첫 연결이 실패해도 스캔은 계속된다.</w:t>
      </w:r>
    </w:p>
    <w:p>
      <w:pPr>
        <w:pStyle w:val="ListNumber"/>
      </w:pPr>
      <w:r>
        <w:t>정상 종료 시 남은 메시지를 최대 2초 동안 보내고 offline 상태를 남긴다. 남은 메시지는 다음 실행 때 전송된다.</w:t>
      </w:r>
    </w:p>
    <w:p>
      <w:pPr>
        <w:pStyle w:val="ListNumber"/>
      </w:pPr>
      <w:r>
        <w:t>전송 완료된 기록은 7일(설정 가능) 뒤 정리한다. 미전송 기록은 지우지 않는다.</w:t>
      </w:r>
    </w:p>
    <w:p>
      <w:r>
        <w:rPr>
          <w:b/>
        </w:rPr>
        <w:t>전달 보장: at-least-once(최소 한 번). 중복은 id로 제거한다(2단계 DB에서 id를 UNIQUE로 저장 예정).</w:t>
      </w:r>
    </w:p>
    <w:p>
      <w:r>
        <w:rPr>
          <w:b w:val="0"/>
        </w:rPr>
        <w:t>paho 콜백은 이벤트 큐에 넣기만 하고 실제 처리는 발행 스레드 하나가 한다. inflight 상태를 스레드 하나만 다루므로 잠금이 필요 없고, publish()가 반환되기 전에 PUBACK이 먼저 오는 경우에도 안전하다.</w:t>
      </w:r>
    </w:p>
    <w:p>
      <w:pPr>
        <w:pStyle w:val="Heading2"/>
      </w:pPr>
      <w:r>
        <w:t>3.4 토픽과 메시지 형식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400"/>
          </w:tcPr>
          <w:p>
            <w:r>
              <w:rPr>
                <w:rFonts w:ascii="맑은 고딕" w:hAnsi="맑은 고딕" w:eastAsia="맑은 고딕" w:cs="맑은 고딕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sz w:val="18"/>
              </w:rPr>
              <w:t>토픽</w:t>
            </w:r>
          </w:p>
        </w:tc>
        <w:tc>
          <w:tcPr>
            <w:tcW w:type="dxa" w:w="1400"/>
          </w:tcPr>
          <w:p>
            <w:r>
              <w:rPr>
                <w:rFonts w:ascii="맑은 고딕" w:hAnsi="맑은 고딕" w:eastAsia="맑은 고딕" w:cs="맑은 고딕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sz w:val="18"/>
              </w:rPr>
              <w:t>방향</w:t>
            </w:r>
          </w:p>
        </w:tc>
        <w:tc>
          <w:tcPr>
            <w:tcW w:type="dxa" w:w="600"/>
          </w:tcPr>
          <w:p>
            <w:r>
              <w:rPr>
                <w:rFonts w:ascii="맑은 고딕" w:hAnsi="맑은 고딕" w:eastAsia="맑은 고딕" w:cs="맑은 고딕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sz w:val="18"/>
              </w:rPr>
              <w:t>QoS</w:t>
            </w:r>
          </w:p>
        </w:tc>
        <w:tc>
          <w:tcPr>
            <w:tcW w:type="dxa" w:w="800"/>
          </w:tcPr>
          <w:p>
            <w:r>
              <w:rPr>
                <w:rFonts w:ascii="맑은 고딕" w:hAnsi="맑은 고딕" w:eastAsia="맑은 고딕" w:cs="맑은 고딕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sz w:val="18"/>
              </w:rPr>
              <w:t>retain</w:t>
            </w:r>
          </w:p>
        </w:tc>
        <w:tc>
          <w:tcPr>
            <w:tcW w:type="dxa" w:w="2800"/>
          </w:tcPr>
          <w:p>
            <w:r>
              <w:rPr>
                <w:rFonts w:ascii="맑은 고딕" w:hAnsi="맑은 고딕" w:eastAsia="맑은 고딕" w:cs="맑은 고딕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warehouse/scanner/{scanner_id}/scan</w:t>
            </w:r>
          </w:p>
        </w:tc>
        <w:tc>
          <w:tcPr>
            <w:tcW w:type="dxa" w:w="14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스캐너→브로커</w:t>
            </w:r>
          </w:p>
        </w:tc>
        <w:tc>
          <w:tcPr>
            <w:tcW w:type="dxa" w:w="6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1</w:t>
            </w:r>
          </w:p>
        </w:tc>
        <w:tc>
          <w:tcPr>
            <w:tcW w:type="dxa" w:w="8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X</w:t>
            </w:r>
          </w:p>
        </w:tc>
        <w:tc>
          <w:tcPr>
            <w:tcW w:type="dxa" w:w="28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스캔 이벤트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warehouse/scanner/{scanner_id}/status</w:t>
            </w:r>
          </w:p>
        </w:tc>
        <w:tc>
          <w:tcPr>
            <w:tcW w:type="dxa" w:w="14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스캐너→브로커</w:t>
            </w:r>
          </w:p>
        </w:tc>
        <w:tc>
          <w:tcPr>
            <w:tcW w:type="dxa" w:w="6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1</w:t>
            </w:r>
          </w:p>
        </w:tc>
        <w:tc>
          <w:tcPr>
            <w:tcW w:type="dxa" w:w="8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O</w:t>
            </w:r>
          </w:p>
        </w:tc>
        <w:tc>
          <w:tcPr>
            <w:tcW w:type="dxa" w:w="28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online / offline / lost</w:t>
            </w:r>
          </w:p>
        </w:tc>
      </w:tr>
    </w:tbl>
    <w:p/>
    <w:p>
      <w:r>
        <w:rPr>
          <w:b w:val="0"/>
        </w:rPr>
        <w:t>scanner_id는 영문·숫자·_·- 1~64자이며 MQTT 사용자 이름과 같게 둔다(ACL 규칙). 창고가 여러 곳이 되면 warehouse/{site}/scanner/... 로 단계를 추가할 수 있다.</w:t>
      </w:r>
    </w:p>
    <w:p>
      <w:pPr>
        <w:spacing w:after="0"/>
        <w:ind w:left="240"/>
      </w:pPr>
      <w:r>
        <w:rPr>
          <w:rFonts w:ascii="Consolas" w:hAnsi="Consolas" w:eastAsia="Consolas" w:cs="Consolas"/>
          <w:sz w:val="17"/>
        </w:rPr>
        <w:t>scan   {"v":1,"id":"3f2b9c1e-...","scanner_id":"dock-01","seq":1532,</w:t>
      </w:r>
    </w:p>
    <w:p>
      <w:pPr>
        <w:spacing w:after="0"/>
        <w:ind w:left="240"/>
      </w:pPr>
      <w:r>
        <w:rPr>
          <w:rFonts w:ascii="Consolas" w:hAnsi="Consolas" w:eastAsia="Consolas" w:cs="Consolas"/>
          <w:sz w:val="17"/>
        </w:rPr>
        <w:t xml:space="preserve">        "ts":"2026-10-11T20:41:03.123+09:00","type":"EAN13","data":"8801234567893"}</w:t>
      </w:r>
    </w:p>
    <w:p>
      <w:pPr>
        <w:spacing w:after="0"/>
        <w:ind w:left="240"/>
      </w:pPr>
      <w:r>
        <w:rPr>
          <w:rFonts w:ascii="Consolas" w:hAnsi="Consolas" w:eastAsia="Consolas" w:cs="Consolas"/>
          <w:sz w:val="17"/>
        </w:rPr>
        <w:t>status {"v":1,"scanner_id":"dock-01","state":"online","ts":"2026-10-11T20:40:00.000+09:00"}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00"/>
          </w:tcPr>
          <w:p>
            <w:r>
              <w:rPr>
                <w:rFonts w:ascii="맑은 고딕" w:hAnsi="맑은 고딕" w:eastAsia="맑은 고딕" w:cs="맑은 고딕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sz w:val="18"/>
              </w:rPr>
              <w:t>필드</w:t>
            </w:r>
          </w:p>
        </w:tc>
        <w:tc>
          <w:tcPr>
            <w:tcW w:type="dxa" w:w="7600"/>
          </w:tcPr>
          <w:p>
            <w:r>
              <w:rPr>
                <w:rFonts w:ascii="맑은 고딕" w:hAnsi="맑은 고딕" w:eastAsia="맑은 고딕" w:cs="맑은 고딕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sz w:val="18"/>
              </w:rPr>
              <w:t>설명</w:t>
            </w:r>
          </w:p>
        </w:tc>
      </w:tr>
      <w:tr>
        <w:tc>
          <w:tcPr>
            <w:tcW w:type="dxa" w:w="14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v</w:t>
            </w:r>
          </w:p>
        </w:tc>
        <w:tc>
          <w:tcPr>
            <w:tcW w:type="dxa" w:w="76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메시지 형식 버전 (현재 1)</w:t>
            </w:r>
          </w:p>
        </w:tc>
      </w:tr>
      <w:tr>
        <w:tc>
          <w:tcPr>
            <w:tcW w:type="dxa" w:w="14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id</w:t>
            </w:r>
          </w:p>
        </w:tc>
        <w:tc>
          <w:tcPr>
            <w:tcW w:type="dxa" w:w="76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uuid4. outbox 기록 시 생성되고 재전송해도 바뀌지 않는다 → 중복 제거 키</w:t>
            </w:r>
          </w:p>
        </w:tc>
      </w:tr>
      <w:tr>
        <w:tc>
          <w:tcPr>
            <w:tcW w:type="dxa" w:w="14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seq</w:t>
            </w:r>
          </w:p>
        </w:tc>
        <w:tc>
          <w:tcPr>
            <w:tcW w:type="dxa" w:w="76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스캐너별 일련번호(1부터, 재시작해도 이어짐) → 2단계에서 누락 확인</w:t>
            </w:r>
          </w:p>
        </w:tc>
      </w:tr>
      <w:tr>
        <w:tc>
          <w:tcPr>
            <w:tcW w:type="dxa" w:w="14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ts</w:t>
            </w:r>
          </w:p>
        </w:tc>
        <w:tc>
          <w:tcPr>
            <w:tcW w:type="dxa" w:w="76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스캔 시각(밀리초·시간대 포함). 파이는 RTC가 없어 NTP 동기화 전엔 틀릴 수 있음 → 2단계에서 수신 시각도 저장</w:t>
            </w:r>
          </w:p>
        </w:tc>
      </w:tr>
      <w:tr>
        <w:tc>
          <w:tcPr>
            <w:tcW w:type="dxa" w:w="14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type / data</w:t>
            </w:r>
          </w:p>
        </w:tc>
        <w:tc>
          <w:tcPr>
            <w:tcW w:type="dxa" w:w="76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바코드 종류(ZBar 표기) / 값(UTF-8, 최대 4096자)</w:t>
            </w:r>
          </w:p>
        </w:tc>
      </w:tr>
    </w:tbl>
    <w:p/>
    <w:p>
      <w:pPr>
        <w:pStyle w:val="Heading2"/>
      </w:pPr>
      <w:r>
        <w:t>3.5 브로커(Mosquitto) 설정</w:t>
      </w:r>
    </w:p>
    <w:p>
      <w:pPr>
        <w:pStyle w:val="ListBullet"/>
      </w:pPr>
      <w:r>
        <w:rPr>
          <w:b/>
        </w:rPr>
        <w:t>인증</w:t>
      </w:r>
      <w:r>
        <w:t xml:space="preserve"> — allow_anonymous false, password_file. 사용자는 setup_broker.sh가 비밀번호를 입력받아 등록</w:t>
      </w:r>
    </w:p>
    <w:p>
      <w:pPr>
        <w:pStyle w:val="ListBullet"/>
      </w:pPr>
      <w:r>
        <w:rPr>
          <w:b/>
        </w:rPr>
        <w:t>영속성</w:t>
      </w:r>
      <w:r>
        <w:t xml:space="preserve"> — persistence true(데비안 기본), max_queued_messages 100000. 저장 주기는 1단계에서 60초였고 2단계에서 '변경할 때마다'로 바꿨다(4.5 참조)</w:t>
      </w:r>
    </w:p>
    <w:p>
      <w:pPr>
        <w:pStyle w:val="ListBullet"/>
      </w:pPr>
      <w:r>
        <w:rPr>
          <w:b/>
        </w:rPr>
        <w:t>크기 제한</w:t>
      </w:r>
      <w:r>
        <w:t xml:space="preserve"> — message_size_limit 64KB</w:t>
      </w:r>
    </w:p>
    <w:p>
      <w:pPr>
        <w:pStyle w:val="ListBullet"/>
      </w:pPr>
      <w:r>
        <w:rPr>
          <w:b/>
        </w:rPr>
        <w:t>TLS</w:t>
      </w:r>
      <w:r>
        <w:t xml:space="preserve"> — 이번 단계 미적용 (내부망 전제). 필요 시 8883 리스너로 추가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00"/>
          </w:tcPr>
          <w:p>
            <w:r>
              <w:rPr>
                <w:rFonts w:ascii="맑은 고딕" w:hAnsi="맑은 고딕" w:eastAsia="맑은 고딕" w:cs="맑은 고딕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sz w:val="18"/>
              </w:rPr>
              <w:t>사용자</w:t>
            </w:r>
          </w:p>
        </w:tc>
        <w:tc>
          <w:tcPr>
            <w:tcW w:type="dxa" w:w="6600"/>
          </w:tcPr>
          <w:p>
            <w:r>
              <w:rPr>
                <w:rFonts w:ascii="맑은 고딕" w:hAnsi="맑은 고딕" w:eastAsia="맑은 고딕" w:cs="맑은 고딕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sz w:val="18"/>
              </w:rPr>
              <w:t>권한</w:t>
            </w:r>
          </w:p>
        </w:tc>
      </w:tr>
      <w:tr>
        <w:tc>
          <w:tcPr>
            <w:tcW w:type="dxa" w:w="24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스캐너 (dock-01 등)</w:t>
            </w:r>
          </w:p>
        </w:tc>
        <w:tc>
          <w:tcPr>
            <w:tcW w:type="dxa" w:w="66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warehouse/scanner/&lt;자기 이름&gt;/scan, /status 쓰기 (pattern %u)</w:t>
            </w:r>
          </w:p>
        </w:tc>
      </w:tr>
      <w:tr>
        <w:tc>
          <w:tcPr>
            <w:tcW w:type="dxa" w:w="24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db-writer (2단계)</w:t>
            </w:r>
          </w:p>
        </w:tc>
        <w:tc>
          <w:tcPr>
            <w:tcW w:type="dxa" w:w="66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warehouse/scanner/+/scan, +/status 읽기</w:t>
            </w:r>
          </w:p>
        </w:tc>
      </w:tr>
      <w:tr>
        <w:tc>
          <w:tcPr>
            <w:tcW w:type="dxa" w:w="24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monitor</w:t>
            </w:r>
          </w:p>
        </w:tc>
        <w:tc>
          <w:tcPr>
            <w:tcW w:type="dxa" w:w="66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warehouse/# 읽기 (점검용)</w:t>
            </w:r>
          </w:p>
        </w:tc>
      </w:tr>
    </w:tbl>
    <w:p/>
    <w:p>
      <w:pPr>
        <w:pStyle w:val="Heading2"/>
      </w:pPr>
      <w:r>
        <w:t>3.6 설정과 실행</w:t>
      </w:r>
    </w:p>
    <w:p>
      <w:pPr>
        <w:spacing w:after="0"/>
        <w:ind w:left="240"/>
      </w:pPr>
      <w:r>
        <w:rPr>
          <w:rFonts w:ascii="Consolas" w:hAnsi="Consolas" w:eastAsia="Consolas" w:cs="Consolas"/>
          <w:sz w:val="17"/>
        </w:rPr>
        <w:t># 설정: config/scanner.example.ini 를 config/scanner.ini 로 복사해 수정 (명령줄 옵션이 우선)</w:t>
      </w:r>
    </w:p>
    <w:p>
      <w:pPr>
        <w:spacing w:after="0"/>
        <w:ind w:left="240"/>
      </w:pPr>
      <w:r>
        <w:rPr>
          <w:rFonts w:ascii="Consolas" w:hAnsi="Consolas" w:eastAsia="Consolas" w:cs="Consolas"/>
          <w:sz w:val="17"/>
        </w:rPr>
        <w:t>python -m barcode_system.scanner_app --config config/scanner.ini</w:t>
      </w:r>
    </w:p>
    <w:p>
      <w:pPr>
        <w:spacing w:after="0"/>
        <w:ind w:left="240"/>
      </w:pPr>
      <w:r>
        <w:rPr>
          <w:rFonts w:ascii="Consolas" w:hAnsi="Consolas" w:eastAsia="Consolas" w:cs="Consolas"/>
          <w:sz w:val="17"/>
        </w:rPr>
        <w:t># 웹캠 없이 시연: 이미지 폴더를 카메라처럼 사용</w:t>
      </w:r>
    </w:p>
    <w:p>
      <w:pPr>
        <w:spacing w:after="0"/>
        <w:ind w:left="240"/>
      </w:pPr>
      <w:r>
        <w:rPr>
          <w:rFonts w:ascii="Consolas" w:hAnsi="Consolas" w:eastAsia="Consolas" w:cs="Consolas"/>
          <w:sz w:val="17"/>
        </w:rPr>
        <w:t>python -m barcode_system.scanner_app --id dock-01 --camera files --images samples --host 127.0.0.1</w:t>
      </w:r>
    </w:p>
    <w:p>
      <w:pPr>
        <w:spacing w:after="0"/>
        <w:ind w:left="240"/>
      </w:pPr>
      <w:r>
        <w:rPr>
          <w:rFonts w:ascii="Consolas" w:hAnsi="Consolas" w:eastAsia="Consolas" w:cs="Consolas"/>
          <w:sz w:val="17"/>
        </w:rPr>
        <w:t># 비밀번호: [mqtt] password_file 의 첫 줄 또는 환경 변수 BARCODE_MQTT_PASSWORD (명령줄에는 쓰지 않음)</w:t>
      </w:r>
    </w:p>
    <w:p>
      <w:pPr>
        <w:spacing w:after="0"/>
        <w:ind w:left="240"/>
      </w:pPr>
      <w:r>
        <w:rPr>
          <w:rFonts w:ascii="Consolas" w:hAnsi="Consolas" w:eastAsia="Consolas" w:cs="Consolas"/>
          <w:sz w:val="17"/>
        </w:rPr>
        <w:t># 종료: Ctrl+C, systemd stop(SIGTERM), Windows Ctrl+Break → 정상 종료(남은 메시지 전송, offline 발행)</w:t>
      </w:r>
    </w:p>
    <w:p/>
    <w:p>
      <w:pPr>
        <w:pStyle w:val="Heading2"/>
      </w:pPr>
      <w:r>
        <w:t>3.7 사용 기술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0"/>
          </w:tcPr>
          <w:p>
            <w:r>
              <w:rPr>
                <w:rFonts w:ascii="맑은 고딕" w:hAnsi="맑은 고딕" w:eastAsia="맑은 고딕" w:cs="맑은 고딕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sz w:val="18"/>
              </w:rPr>
              <w:t>기술</w:t>
            </w:r>
          </w:p>
        </w:tc>
        <w:tc>
          <w:tcPr>
            <w:tcW w:type="dxa" w:w="5600"/>
          </w:tcPr>
          <w:p>
            <w:r>
              <w:rPr>
                <w:rFonts w:ascii="맑은 고딕" w:hAnsi="맑은 고딕" w:eastAsia="맑은 고딕" w:cs="맑은 고딕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sz w:val="18"/>
              </w:rPr>
              <w:t>용도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Python 3.11</w:t>
            </w:r>
          </w:p>
        </w:tc>
        <w:tc>
          <w:tcPr>
            <w:tcW w:type="dxa" w:w="56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스캐너 전체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OpenCV 4.11 (cv2.barcode)</w:t>
            </w:r>
          </w:p>
        </w:tc>
        <w:tc>
          <w:tcPr>
            <w:tcW w:type="dxa" w:w="56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EAN/UPC 계열 위치 검출·해독, 영상 처리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ZBar (pyzbar 0.1.9)</w:t>
            </w:r>
          </w:p>
        </w:tc>
        <w:tc>
          <w:tcPr>
            <w:tcW w:type="dxa" w:w="56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Code128, Code39, I25, Codabar 등 1D 바코드 해독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Picamera2 / V4L2 / DirectShow</w:t>
            </w:r>
          </w:p>
        </w:tc>
        <w:tc>
          <w:tcPr>
            <w:tcW w:type="dxa" w:w="56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카메라 입력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SQLite (WAL, synchronous=FULL)</w:t>
            </w:r>
          </w:p>
        </w:tc>
        <w:tc>
          <w:tcPr>
            <w:tcW w:type="dxa" w:w="56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outbox — 전원 차단에도 기록 보존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MQTT 3.1.1, QoS 1, retain, LWT</w:t>
            </w:r>
          </w:p>
        </w:tc>
        <w:tc>
          <w:tcPr>
            <w:tcW w:type="dxa" w:w="56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메시지 전달, 상태 알림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Eclipse Mosquitto 2.x</w:t>
            </w:r>
          </w:p>
        </w:tc>
        <w:tc>
          <w:tcPr>
            <w:tcW w:type="dxa" w:w="56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브로커 (인증, ACL, 영속성)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paho-mqtt 1.6.1 / 2.1</w:t>
            </w:r>
          </w:p>
        </w:tc>
        <w:tc>
          <w:tcPr>
            <w:tcW w:type="dxa" w:w="56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MQTT 클라이언트 (두 버전 호환)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pytest, python-barcode</w:t>
            </w:r>
          </w:p>
        </w:tc>
        <w:tc>
          <w:tcPr>
            <w:tcW w:type="dxa" w:w="56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테스트, 합성 바코드 이미지 생성</w:t>
            </w:r>
          </w:p>
        </w:tc>
      </w:tr>
    </w:tbl>
    <w:p/>
    <w:p>
      <w:pPr>
        <w:pStyle w:val="Heading2"/>
      </w:pPr>
      <w:r>
        <w:t>3.8 테스트 결과 (Windows, 2026-10-11)</w:t>
      </w:r>
    </w:p>
    <w:p>
      <w:r>
        <w:rPr>
          <w:b/>
        </w:rPr>
        <w:t>전체 112개 통과 (paho-mqtt 2.1.0). MQTT 관련 29개는 paho-mqtt 1.6.1에서도 통과.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00"/>
          </w:tcPr>
          <w:p>
            <w:r>
              <w:rPr>
                <w:rFonts w:ascii="맑은 고딕" w:hAnsi="맑은 고딕" w:eastAsia="맑은 고딕" w:cs="맑은 고딕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sz w:val="18"/>
              </w:rPr>
              <w:t>테스트 파일</w:t>
            </w:r>
          </w:p>
        </w:tc>
        <w:tc>
          <w:tcPr>
            <w:tcW w:type="dxa" w:w="700"/>
          </w:tcPr>
          <w:p>
            <w:r>
              <w:rPr>
                <w:rFonts w:ascii="맑은 고딕" w:hAnsi="맑은 고딕" w:eastAsia="맑은 고딕" w:cs="맑은 고딕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sz w:val="18"/>
              </w:rPr>
              <w:t>개수</w:t>
            </w:r>
          </w:p>
        </w:tc>
        <w:tc>
          <w:tcPr>
            <w:tcW w:type="dxa" w:w="5900"/>
          </w:tcPr>
          <w:p>
            <w:r>
              <w:rPr>
                <w:rFonts w:ascii="맑은 고딕" w:hAnsi="맑은 고딕" w:eastAsia="맑은 고딕" w:cs="맑은 고딕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sz w:val="18"/>
              </w:rPr>
              <w:t>확인 내용</w:t>
            </w:r>
          </w:p>
        </w:tc>
      </w:tr>
      <w:tr>
        <w:tc>
          <w:tcPr>
            <w:tcW w:type="dxa" w:w="24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test_env.py</w:t>
            </w:r>
          </w:p>
        </w:tc>
        <w:tc>
          <w:tcPr>
            <w:tcW w:type="dxa" w:w="7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4</w:t>
            </w:r>
          </w:p>
        </w:tc>
        <w:tc>
          <w:tcPr>
            <w:tcW w:type="dxa" w:w="59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패키지, OpenCV·ZBar 인식, 로컬 브로커 왕복</w:t>
            </w:r>
          </w:p>
        </w:tc>
      </w:tr>
      <w:tr>
        <w:tc>
          <w:tcPr>
            <w:tcW w:type="dxa" w:w="24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test_tracker.py</w:t>
            </w:r>
          </w:p>
        </w:tc>
        <w:tc>
          <w:tcPr>
            <w:tcW w:type="dxa" w:w="7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10</w:t>
            </w:r>
          </w:p>
        </w:tc>
        <w:tc>
          <w:tcPr>
            <w:tcW w:type="dxa" w:w="59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interval/presence/confirm, cooldown=0 회귀, 이력 정리</w:t>
            </w:r>
          </w:p>
        </w:tc>
      </w:tr>
      <w:tr>
        <w:tc>
          <w:tcPr>
            <w:tcW w:type="dxa" w:w="24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test_decoding.py</w:t>
            </w:r>
          </w:p>
        </w:tc>
        <w:tc>
          <w:tcPr>
            <w:tcW w:type="dxa" w:w="7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32</w:t>
            </w:r>
          </w:p>
        </w:tc>
        <w:tc>
          <w:tcPr>
            <w:tcW w:type="dxa" w:w="59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EAN13·UPC-A·Code128·Code39, 한 화면 2개, 인식률, 프레임 검증, 좌표 정규화</w:t>
            </w:r>
          </w:p>
        </w:tc>
      </w:tr>
      <w:tr>
        <w:tc>
          <w:tcPr>
            <w:tcW w:type="dxa" w:w="24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test_camera.py</w:t>
            </w:r>
          </w:p>
        </w:tc>
        <w:tc>
          <w:tcPr>
            <w:tcW w:type="dxa" w:w="7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8</w:t>
            </w:r>
          </w:p>
        </w:tc>
        <w:tc>
          <w:tcPr>
            <w:tcW w:type="dxa" w:w="59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OS별 백엔드 선택, 이미지 폴더 카메라</w:t>
            </w:r>
          </w:p>
        </w:tc>
      </w:tr>
      <w:tr>
        <w:tc>
          <w:tcPr>
            <w:tcW w:type="dxa" w:w="24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test_messages.py</w:t>
            </w:r>
          </w:p>
        </w:tc>
        <w:tc>
          <w:tcPr>
            <w:tcW w:type="dxa" w:w="7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26</w:t>
            </w:r>
          </w:p>
        </w:tc>
        <w:tc>
          <w:tcPr>
            <w:tcW w:type="dxa" w:w="59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토픽, 메시지 생성·검증, 잘못된 입력 거부</w:t>
            </w:r>
          </w:p>
        </w:tc>
      </w:tr>
      <w:tr>
        <w:tc>
          <w:tcPr>
            <w:tcW w:type="dxa" w:w="24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test_outbox.py</w:t>
            </w:r>
          </w:p>
        </w:tc>
        <w:tc>
          <w:tcPr>
            <w:tcW w:type="dxa" w:w="7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7</w:t>
            </w:r>
          </w:p>
        </w:tc>
        <w:tc>
          <w:tcPr>
            <w:tcW w:type="dxa" w:w="59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순서, 재시작 후 보존, seq 재사용 없음, 정리, 롤백, 동시 기록</w:t>
            </w:r>
          </w:p>
        </w:tc>
      </w:tr>
      <w:tr>
        <w:tc>
          <w:tcPr>
            <w:tcW w:type="dxa" w:w="24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test_publisher.py</w:t>
            </w:r>
          </w:p>
        </w:tc>
        <w:tc>
          <w:tcPr>
            <w:tcW w:type="dxa" w:w="7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9</w:t>
            </w:r>
          </w:p>
        </w:tc>
        <w:tc>
          <w:tcPr>
            <w:tcW w:type="dxa" w:w="59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inflight 제한, PUBACK 시간 초과 재발행, 끊김 중 발행 중단, 네트워크 단절 23건 유실 0, 브로커 재시작·브로커 없이 시작, LWT</w:t>
            </w:r>
          </w:p>
        </w:tc>
      </w:tr>
      <w:tr>
        <w:tc>
          <w:tcPr>
            <w:tcW w:type="dxa" w:w="24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test_broker_security.py</w:t>
            </w:r>
          </w:p>
        </w:tc>
        <w:tc>
          <w:tcPr>
            <w:tcW w:type="dxa" w:w="7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5</w:t>
            </w:r>
          </w:p>
        </w:tc>
        <w:tc>
          <w:tcPr>
            <w:tcW w:type="dxa" w:w="59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익명·틀린 비밀번호 거부, ACL(사칭·읽기 전용 쓰기 차단), 인증 상태에서 LWT</w:t>
            </w:r>
          </w:p>
        </w:tc>
      </w:tr>
      <w:tr>
        <w:tc>
          <w:tcPr>
            <w:tcW w:type="dxa" w:w="24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test_scanner_app.py</w:t>
            </w:r>
          </w:p>
        </w:tc>
        <w:tc>
          <w:tcPr>
            <w:tcW w:type="dxa" w:w="7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11</w:t>
            </w:r>
          </w:p>
        </w:tc>
        <w:tc>
          <w:tcPr>
            <w:tcW w:type="dxa" w:w="59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설정 우선순위·오류, 실제 프로세스 end-to-end, 강제 종료→재시작 유실 0, 정상 종료, 기존 단독 실행판 동작</w:t>
            </w:r>
          </w:p>
        </w:tc>
      </w:tr>
    </w:tbl>
    <w:p/>
    <w:p>
      <w:r>
        <w:rPr>
          <w:b w:val="0"/>
        </w:rPr>
        <w:t>주요 시나리오 결과</w:t>
      </w:r>
    </w:p>
    <w:p>
      <w:pPr>
        <w:pStyle w:val="ListBullet"/>
      </w:pPr>
      <w:r>
        <w:t>네트워크 단절(TCP 프록시로 스캐너 연결만 차단) 중 20건 → 단절 동안 outbox에 20건 보관, 복구 후 23건 모두 도착(고유 id 기준).</w:t>
      </w:r>
    </w:p>
    <w:p>
      <w:pPr>
        <w:pStyle w:val="ListBullet"/>
      </w:pPr>
      <w:r>
        <w:t>스캐너 프로세스 강제 종료 → 브로커가 lost 발행 → 재시작 시 남은 메시지 전송, seq 1..N 빈 번호 없음, 수신 누락 0.</w:t>
      </w:r>
    </w:p>
    <w:p>
      <w:pPr>
        <w:pStyle w:val="ListBullet"/>
      </w:pPr>
      <w:r>
        <w:t>합성 EAN-13 인식률(40개): ZBar 40/40, OpenCV 단독 최대 36/40 → 두 엔진 동시 실행(auto)이 필요함을 확인.</w:t>
      </w:r>
    </w:p>
    <w:p>
      <w:pPr>
        <w:pStyle w:val="Heading2"/>
      </w:pPr>
      <w:r>
        <w:t>3.9 발견한 오류와 수정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00"/>
          </w:tcPr>
          <w:p>
            <w:r>
              <w:rPr>
                <w:rFonts w:ascii="맑은 고딕" w:hAnsi="맑은 고딕" w:eastAsia="맑은 고딕" w:cs="맑은 고딕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sz w:val="18"/>
              </w:rPr>
              <w:t>오류</w:t>
            </w:r>
          </w:p>
        </w:tc>
        <w:tc>
          <w:tcPr>
            <w:tcW w:type="dxa" w:w="3200"/>
          </w:tcPr>
          <w:p>
            <w:r>
              <w:rPr>
                <w:rFonts w:ascii="맑은 고딕" w:hAnsi="맑은 고딕" w:eastAsia="맑은 고딕" w:cs="맑은 고딕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sz w:val="18"/>
              </w:rPr>
              <w:t>원인</w:t>
            </w:r>
          </w:p>
        </w:tc>
        <w:tc>
          <w:tcPr>
            <w:tcW w:type="dxa" w:w="3000"/>
          </w:tcPr>
          <w:p>
            <w:r>
              <w:rPr>
                <w:rFonts w:ascii="맑은 고딕" w:hAnsi="맑은 고딕" w:eastAsia="맑은 고딕" w:cs="맑은 고딕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sz w:val="18"/>
              </w:rPr>
              <w:t>수정</w:t>
            </w:r>
          </w:p>
        </w:tc>
      </w:tr>
      <w:tr>
        <w:tc>
          <w:tcPr>
            <w:tcW w:type="dxa" w:w="28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auto 모드에서 UPC-A 바코드가 값이 다른 두 건으로 저장·발행됨 (기존 코드)</w:t>
            </w:r>
          </w:p>
        </w:tc>
        <w:tc>
          <w:tcPr>
            <w:tcW w:type="dxa" w:w="32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OpenCV는 12자리 UPCA, ZBar는 앞에 0을 붙인 13자리 EAN13으로 보고 → 값이 달라 중복 제거 실패</w:t>
            </w:r>
          </w:p>
        </w:tc>
        <w:tc>
          <w:tcPr>
            <w:tcW w:type="dxa" w:w="30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canonical(): 12자리 UPCA를 0+값, EAN13(GTIN-13)으로 통일. 회귀 테스트 추가</w:t>
            </w:r>
          </w:p>
        </w:tc>
      </w:tr>
      <w:tr>
        <w:tc>
          <w:tcPr>
            <w:tcW w:type="dxa" w:w="28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presence 모드에서 cooldown=0이면 매 프레임 저장 (기존 코드)</w:t>
            </w:r>
          </w:p>
        </w:tc>
        <w:tc>
          <w:tcPr>
            <w:tcW w:type="dxa" w:w="32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연속 프레임 사이에도 시간 간격이 있어 '0초 이상 안 보임' 조건이 항상 참</w:t>
            </w:r>
          </w:p>
        </w:tc>
        <w:tc>
          <w:tcPr>
            <w:tcW w:type="dxa" w:w="30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'사라짐' 기준을 max(cooldown, 0.5초)로. 회귀 테스트 추가</w:t>
            </w:r>
          </w:p>
        </w:tc>
      </w:tr>
      <w:tr>
        <w:tc>
          <w:tcPr>
            <w:tcW w:type="dxa" w:w="28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Windows에서 --show 미리보기가 항상 꺼짐 (기존 코드)</w:t>
            </w:r>
          </w:p>
        </w:tc>
        <w:tc>
          <w:tcPr>
            <w:tcW w:type="dxa" w:w="32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디스플레이 확인이 DISPLAY 환경 변수(리눅스 전용)만 봄</w:t>
            </w:r>
          </w:p>
        </w:tc>
        <w:tc>
          <w:tcPr>
            <w:tcW w:type="dxa" w:w="30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Linux에서만 DISPLAY/WAYLAND_DISPLAY 확인</w:t>
            </w:r>
          </w:p>
        </w:tc>
      </w:tr>
      <w:tr>
        <w:tc>
          <w:tcPr>
            <w:tcW w:type="dxa" w:w="28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Windows에서 USB 카메라를 열 수 없음 (알려진 문제)</w:t>
            </w:r>
          </w:p>
        </w:tc>
        <w:tc>
          <w:tcPr>
            <w:tcW w:type="dxa" w:w="32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cv2.CAP_V4L2 고정</w:t>
            </w:r>
          </w:p>
        </w:tc>
        <w:tc>
          <w:tcPr>
            <w:tcW w:type="dxa" w:w="30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OS별 백엔드 자동 선택(--backend로 변경 가능)</w:t>
            </w:r>
          </w:p>
        </w:tc>
      </w:tr>
      <w:tr>
        <w:tc>
          <w:tcPr>
            <w:tcW w:type="dxa" w:w="28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미리보기를 켜면 원본 프레임에 외곽선이 그려짐</w:t>
            </w:r>
          </w:p>
        </w:tc>
        <w:tc>
          <w:tcPr>
            <w:tcW w:type="dxa" w:w="32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BGR 프레임은 to_bgr()가 같은 배열을 돌려줌 → 이미지 폴더 카메라처럼 프레임을 재사용하면 다음 인식에 영향</w:t>
            </w:r>
          </w:p>
        </w:tc>
        <w:tc>
          <w:tcPr>
            <w:tcW w:type="dxa" w:w="30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그리기 전에 복사</w:t>
            </w:r>
          </w:p>
        </w:tc>
      </w:tr>
      <w:tr>
        <w:tc>
          <w:tcPr>
            <w:tcW w:type="dxa" w:w="28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합성 이미지 테스트에서 OpenCV가 인식 실패</w:t>
            </w:r>
          </w:p>
        </w:tc>
        <w:tc>
          <w:tcPr>
            <w:tcW w:type="dxa" w:w="32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OpenCV 검출기는 밝기 기울기로 위치를 찾아 경계가 완전히 날카로운 이미지를 놓침</w:t>
            </w:r>
          </w:p>
        </w:tc>
        <w:tc>
          <w:tcPr>
            <w:tcW w:type="dxa" w:w="30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테스트 이미지에 여백·약한 흐림 적용(camera_like). 인식률 테스트로 특성 기록</w:t>
            </w:r>
          </w:p>
        </w:tc>
      </w:tr>
      <w:tr>
        <w:tc>
          <w:tcPr>
            <w:tcW w:type="dxa" w:w="28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paho 1.x 테스트 스크립트(PowerShell) 실행 시 구문 오류</w:t>
            </w:r>
          </w:p>
        </w:tc>
        <w:tc>
          <w:tcPr>
            <w:tcW w:type="dxa" w:w="32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Windows PowerShell 5.1은 BOM 없는 UTF-8을 CP949로 읽어 한글 문자열이 깨짐</w:t>
            </w:r>
          </w:p>
        </w:tc>
        <w:tc>
          <w:tcPr>
            <w:tcW w:type="dxa" w:w="30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스크립트를 UTF-8(BOM)으로 저장</w:t>
            </w:r>
          </w:p>
        </w:tc>
      </w:tr>
    </w:tbl>
    <w:p/>
    <w:p>
      <w:pPr>
        <w:pStyle w:val="Heading2"/>
      </w:pPr>
      <w:r>
        <w:t>3.10 미검증 항목 (하드웨어 없음)</w:t>
      </w:r>
    </w:p>
    <w:p>
      <w:pPr>
        <w:pStyle w:val="ListBullet"/>
      </w:pPr>
      <w:r>
        <w:t>실제 카메라(Pi 카메라 모듈, USB 웹캠)로 실물 바코드 인식 — 초점·조명·거리·움직임에 따른 인식률</w:t>
      </w:r>
    </w:p>
    <w:p>
      <w:pPr>
        <w:pStyle w:val="ListBullet"/>
      </w:pPr>
      <w:r>
        <w:t>라즈베리파이4에서의 설치(requirements-pi.txt, apt), 실행 속도(FPS), CPU 사용률</w:t>
      </w:r>
    </w:p>
    <w:p>
      <w:pPr>
        <w:pStyle w:val="ListBullet"/>
      </w:pPr>
      <w:r>
        <w:t>파이의 Mosquitto 설치 스크립트(setup_broker.sh)와 설정 — Windows의 Mosquitto 2.1.2로 같은 ACL만 검증</w:t>
      </w:r>
    </w:p>
    <w:p>
      <w:pPr>
        <w:pStyle w:val="ListBullet"/>
      </w:pPr>
      <w:r>
        <w:t>실제 네트워크(Wi-Fi) 단절·전원 차단 상황 — 로컬 TCP 프록시와 프로세스 강제 종료로 흉내 냄</w:t>
      </w:r>
    </w:p>
    <w:p>
      <w:pPr>
        <w:pStyle w:val="ListBullet"/>
      </w:pPr>
      <w:r>
        <w:t>UPC-E, I25, Codabar, DataBar — 생성기가 없어 합성 이미지 테스트를 하지 못함</w:t>
      </w:r>
    </w:p>
    <w:p>
      <w:pPr>
        <w:pStyle w:val="Heading2"/>
      </w:pPr>
      <w:r>
        <w:t>3.11 알려진 제약과 이후 과제</w:t>
      </w:r>
    </w:p>
    <w:p>
      <w:pPr>
        <w:pStyle w:val="ListBullet"/>
      </w:pPr>
      <w:r>
        <w:t>MQTT 3.1.1에서는 ACL로 거부된 발행도 PUBACK을 받아 스캐너는 전송 성공으로 기록한다. 사용자 이름과 scanner_id가 다르면 경고를 출력한다.</w:t>
      </w:r>
    </w:p>
    <w:p>
      <w:pPr>
        <w:pStyle w:val="ListBullet"/>
      </w:pPr>
      <w:r>
        <w:t>ACL의 pattern 규칙은 모든 사용자에 적용되어 db-writer·monitor도 warehouse/scanner/&lt;자기 이름&gt;/... 에 쓸 수 있다. → 2단계 db-writer가 토픽의 scanner_id와 메시지의 scanner_id가 다르면 저장하지 않고 rejected에 남긴다.</w:t>
      </w:r>
    </w:p>
    <w:p>
      <w:pPr>
        <w:pStyle w:val="ListBullet"/>
      </w:pPr>
      <w:r>
        <w:t>브로커가 비정상 종료되면 마지막 자동 저장(60초) 이후의 브로커 내부 큐를 잃을 수 있었다. → 2단계에서 '변경할 때마다 저장'으로 바꾸고 테스트로 확인했다 (4.5).</w:t>
      </w:r>
    </w:p>
    <w:p>
      <w:pPr>
        <w:pStyle w:val="ListBullet"/>
      </w:pPr>
      <w:r>
        <w:t>시각(ts)은 파이 시계 기준이다. NTP 동기화 전 스캔은 시각이 틀릴 수 있다.</w:t>
      </w:r>
    </w:p>
    <w:p>
      <w:pPr>
        <w:pStyle w:val="Heading1"/>
      </w:pPr>
      <w:r>
        <w:t>4. 2단계: MQTT 구독 → DB 저장</w:t>
      </w:r>
    </w:p>
    <w:p>
      <w:pPr>
        <w:pStyle w:val="Heading2"/>
      </w:pPr>
      <w:r>
        <w:t>4.1 구현한 기능</w:t>
      </w:r>
    </w:p>
    <w:p>
      <w:pPr>
        <w:pStyle w:val="ListBullet"/>
      </w:pPr>
      <w:r>
        <w:rPr>
          <w:b/>
        </w:rPr>
        <w:t>DB 저장 서비스(db-writer)</w:t>
      </w:r>
      <w:r>
        <w:t xml:space="preserve"> — 모든 스캐너의 scan·status를 구독해 SQLite에 스캔 원본을 기록 (파이에서 상시 실행)</w:t>
      </w:r>
    </w:p>
    <w:p>
      <w:pPr>
        <w:pStyle w:val="ListBullet"/>
      </w:pPr>
      <w:r>
        <w:rPr>
          <w:b/>
        </w:rPr>
        <w:t>유실 방지</w:t>
      </w:r>
      <w:r>
        <w:t xml:space="preserve"> — 영속 세션 + QoS 1 + 'DB commit 후 PUBACK'. db-writer가 꺼져 있던 동안의 메시지도 다시 켜면 저장</w:t>
      </w:r>
    </w:p>
    <w:p>
      <w:pPr>
        <w:pStyle w:val="ListBullet"/>
      </w:pPr>
      <w:r>
        <w:rPr>
          <w:b/>
        </w:rPr>
        <w:t>중복 제거</w:t>
      </w:r>
      <w:r>
        <w:t xml:space="preserve"> — scans.id(uuid)를 PRIMARY KEY로 → 재전송·중복 발행이 와도 1행</w:t>
      </w:r>
    </w:p>
    <w:p>
      <w:pPr>
        <w:pStyle w:val="ListBullet"/>
      </w:pPr>
      <w:r>
        <w:rPr>
          <w:b/>
        </w:rPr>
        <w:t>검증·사칭 차단</w:t>
      </w:r>
      <w:r>
        <w:t xml:space="preserve"> — 형식 오류, 알 수 없는 토픽, 토픽과 내용의 scanner_id 불일치 → rejected 테이블에 원본·사유 보관</w:t>
      </w:r>
    </w:p>
    <w:p>
      <w:pPr>
        <w:pStyle w:val="ListBullet"/>
      </w:pPr>
      <w:r>
        <w:rPr>
          <w:b/>
        </w:rPr>
        <w:t>DB 장애 대비</w:t>
      </w:r>
      <w:r>
        <w:t xml:space="preserve"> — 재시도 → 보조 파일(JSONL) → 주기적으로 DB 반영. 둘 다 실패하면 PUBACK 전에 종료(fail-stop)</w:t>
      </w:r>
    </w:p>
    <w:p>
      <w:pPr>
        <w:pStyle w:val="ListBullet"/>
      </w:pPr>
      <w:r>
        <w:rPr>
          <w:b/>
        </w:rPr>
        <w:t>스캐너 상태</w:t>
      </w:r>
      <w:r>
        <w:t xml:space="preserve"> — scanners 테이블: online/offline/lost, 마지막 수신 시각, 마지막 seq, 건수</w:t>
      </w:r>
    </w:p>
    <w:p>
      <w:pPr>
        <w:pStyle w:val="ListBullet"/>
      </w:pPr>
      <w:r>
        <w:rPr>
          <w:b/>
        </w:rPr>
        <w:t>관리 도구(db_tool)</w:t>
      </w:r>
      <w:r>
        <w:t xml:space="preserve"> — 스캔 조회, 스캐너 상태, seq 누락 구간, 거부 메시지, CSV 내보내기, 삭제(미리보기·백업)</w:t>
      </w:r>
    </w:p>
    <w:p>
      <w:pPr>
        <w:pStyle w:val="ListBullet"/>
      </w:pPr>
      <w:r>
        <w:rPr>
          <w:b/>
        </w:rPr>
        <w:t>자동 실행</w:t>
      </w:r>
      <w:r>
        <w:t xml:space="preserve"> — systemd 서비스(db-writer, scanner)와 설치 스크립트</w:t>
      </w:r>
    </w:p>
    <w:p>
      <w:pPr>
        <w:pStyle w:val="Heading2"/>
      </w:pPr>
      <w:r>
        <w:t>4.2 구성 모듈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0"/>
          </w:tcPr>
          <w:p>
            <w:r>
              <w:rPr>
                <w:rFonts w:ascii="맑은 고딕" w:hAnsi="맑은 고딕" w:eastAsia="맑은 고딕" w:cs="맑은 고딕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sz w:val="18"/>
              </w:rPr>
              <w:t>파일</w:t>
            </w:r>
          </w:p>
        </w:tc>
        <w:tc>
          <w:tcPr>
            <w:tcW w:type="dxa" w:w="5600"/>
          </w:tcPr>
          <w:p>
            <w:r>
              <w:rPr>
                <w:rFonts w:ascii="맑은 고딕" w:hAnsi="맑은 고딕" w:eastAsia="맑은 고딕" w:cs="맑은 고딕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sz w:val="18"/>
              </w:rPr>
              <w:t>역할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barcode_system/store.py</w:t>
            </w:r>
          </w:p>
        </w:tc>
        <w:tc>
          <w:tcPr>
            <w:tcW w:type="dxa" w:w="56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DB 스키마, 저장(중복 제거), 상태 갱신, 거부 기록, 조회, 누락 구간, 삭제·백업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barcode_system/spool.py</w:t>
            </w:r>
          </w:p>
        </w:tc>
        <w:tc>
          <w:tcPr>
            <w:tcW w:type="dxa" w:w="56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DB 기록 실패 시 보조 파일 (fsync, 원자적 교체)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barcode_system/subscriber.py</w:t>
            </w:r>
          </w:p>
        </w:tc>
        <w:tc>
          <w:tcPr>
            <w:tcW w:type="dxa" w:w="56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DbWriter: 영속 세션 구독, 메시지 분류, 재시도·보조 파일·fail-stop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barcode_system/db_writer_app.py</w:t>
            </w:r>
          </w:p>
        </w:tc>
        <w:tc>
          <w:tcPr>
            <w:tcW w:type="dxa" w:w="56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실행 진입점, 설정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barcode_system/db_tool.py</w:t>
            </w:r>
          </w:p>
        </w:tc>
        <w:tc>
          <w:tcPr>
            <w:tcW w:type="dxa" w:w="56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관리 도구 (조회·내보내기·삭제)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barcode_system/config.py</w:t>
            </w:r>
          </w:p>
        </w:tc>
        <w:tc>
          <w:tcPr>
            <w:tcW w:type="dxa" w:w="56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스캐너·db-writer 공용 설정 처리 (명령줄 &gt; INI &gt; 기본값)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config/db_writer.example.ini</w:t>
            </w:r>
          </w:p>
        </w:tc>
        <w:tc>
          <w:tcPr>
            <w:tcW w:type="dxa" w:w="56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설정 예시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deploy/systemd/*.service, deploy/install_services.sh</w:t>
            </w:r>
          </w:p>
        </w:tc>
        <w:tc>
          <w:tcPr>
            <w:tcW w:type="dxa" w:w="56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부팅 시 자동 실행, 비정상 종료 시 재시작</w:t>
            </w:r>
          </w:p>
        </w:tc>
      </w:tr>
      <w:tr>
        <w:tc>
          <w:tcPr>
            <w:tcW w:type="dxa" w:w="34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mosquitto/pi/barcode.conf</w:t>
            </w:r>
          </w:p>
        </w:tc>
        <w:tc>
          <w:tcPr>
            <w:tcW w:type="dxa" w:w="56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영속성 저장 주기 변경, 영속 세션 만료 기간 추가</w:t>
            </w:r>
          </w:p>
        </w:tc>
      </w:tr>
    </w:tbl>
    <w:p/>
    <w:p>
      <w:pPr>
        <w:pStyle w:val="Heading2"/>
      </w:pPr>
      <w:r>
        <w:t>4.3 동작 방식</w:t>
      </w:r>
    </w:p>
    <w:p>
      <w:pPr>
        <w:pStyle w:val="ListNumber"/>
      </w:pPr>
      <w:r>
        <w:t>db-writer는 고정 client id(db-writer)와 clean_session=False로 접속해 warehouse/scanner/+/scan, +/status를 QoS 1로 구독한다. 브로커는 이 세션을 기억하고, db-writer가 꺼져 있는 동안 온 메시지를 보관한다.</w:t>
      </w:r>
    </w:p>
    <w:p>
      <w:pPr>
        <w:pStyle w:val="ListNumber"/>
      </w:pPr>
      <w:r>
        <w:t>메시지를 받으면 토픽 모양 → JSON 형식 → 토픽과 내용의 scanner_id 일치 순서로 검증한다. 실패하면 rejected에 기록.</w:t>
      </w:r>
    </w:p>
    <w:p>
      <w:pPr>
        <w:pStyle w:val="ListNumber"/>
      </w:pPr>
      <w:r>
        <w:t>scan은 INSERT OR IGNORE로 저장한다. 이미 같은 id가 있으면 '중복'(내용이 다르면 '충돌' 경고)으로 센다.</w:t>
      </w:r>
    </w:p>
    <w:p>
      <w:pPr>
        <w:pStyle w:val="ListNumber"/>
      </w:pPr>
      <w:r>
        <w:t>status는 받은 순서대로 scanners에 반영한다. LWT(lost)의 ts는 연결할 때 미리 만든 값이라 실제 끊긴 시각보다 이르므로, ts 비교 대신 수신 순서와 수신 시각(state_at)을 쓴다.</w:t>
      </w:r>
    </w:p>
    <w:p>
      <w:pPr>
        <w:pStyle w:val="ListNumber"/>
      </w:pPr>
      <w:r>
        <w:t>paho는 on_message 콜백이 끝난 뒤 PUBACK을 보낸다(1.x·2.x 동일). 콜백 안에서 commit까지 끝내므로 기록 전에 죽으면 브로커가 같은 메시지를 다시 보낸다.</w:t>
      </w:r>
    </w:p>
    <w:p>
      <w:pPr>
        <w:pStyle w:val="ListNumber"/>
      </w:pPr>
      <w:r>
        <w:t>DB가 잠겨 있으면 0.1·0.5·1초 간격으로 재시도하고, 그래도 실패하면 보조 파일에 fsync로 남긴다. 보조 파일은 10초마다 DB로 옮긴다(시작·종료 때도).</w:t>
      </w:r>
    </w:p>
    <w:p>
      <w:pPr>
        <w:pStyle w:val="ListNumber"/>
      </w:pPr>
      <w:r>
        <w:t>보조 파일까지 실패하면 PUBACK을 보내기 전에 프로세스를 즉시 종료(종료 코드 3)하고, systemd가 3초 뒤 재시작한다.</w:t>
      </w:r>
    </w:p>
    <w:p>
      <w:r>
        <w:rPr>
          <w:b/>
        </w:rPr>
        <w:t>결과적으로 스캐너 outbox → 브로커 → DB 전 구간이 at-least-once 전달 + id 기준 중복 제거 = '정확히 한 번 반영'이 된다.</w:t>
      </w:r>
    </w:p>
    <w:p>
      <w:pPr>
        <w:pStyle w:val="Heading2"/>
      </w:pPr>
      <w:r>
        <w:t>4.4 DB 구조 (SQLite, WAL, 스키마 버전 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200"/>
          </w:tcPr>
          <w:p>
            <w:r>
              <w:rPr>
                <w:rFonts w:ascii="맑은 고딕" w:hAnsi="맑은 고딕" w:eastAsia="맑은 고딕" w:cs="맑은 고딕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sz w:val="18"/>
              </w:rPr>
              <w:t>테이블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 w:cs="맑은 고딕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sz w:val="18"/>
              </w:rPr>
              <w:t>컬럼</w:t>
            </w:r>
          </w:p>
        </w:tc>
        <w:tc>
          <w:tcPr>
            <w:tcW w:type="dxa" w:w="4400"/>
          </w:tcPr>
          <w:p>
            <w:r>
              <w:rPr>
                <w:rFonts w:ascii="맑은 고딕" w:hAnsi="맑은 고딕" w:eastAsia="맑은 고딕" w:cs="맑은 고딕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sz w:val="18"/>
              </w:rPr>
              <w:t>설명</w:t>
            </w:r>
          </w:p>
        </w:tc>
      </w:tr>
      <w:tr>
        <w:tc>
          <w:tcPr>
            <w:tcW w:type="dxa" w:w="12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scans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id (PK)</w:t>
            </w:r>
          </w:p>
        </w:tc>
        <w:tc>
          <w:tcPr>
            <w:tcW w:type="dxa" w:w="44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메시지 uuid — 중복 제거 키</w:t>
            </w:r>
          </w:p>
        </w:tc>
      </w:tr>
      <w:tr>
        <w:tc>
          <w:tcPr>
            <w:tcW w:type="dxa" w:w="1200"/>
          </w:tcPr>
          <w:p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scanner_id, seq</w:t>
            </w:r>
          </w:p>
        </w:tc>
        <w:tc>
          <w:tcPr>
            <w:tcW w:type="dxa" w:w="44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스캐너와 일련번호 (누락 확인)</w:t>
            </w:r>
          </w:p>
        </w:tc>
      </w:tr>
      <w:tr>
        <w:tc>
          <w:tcPr>
            <w:tcW w:type="dxa" w:w="1200"/>
          </w:tcPr>
          <w:p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type, data</w:t>
            </w:r>
          </w:p>
        </w:tc>
        <w:tc>
          <w:tcPr>
            <w:tcW w:type="dxa" w:w="44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바코드 종류(ZBar 표기)와 값</w:t>
            </w:r>
          </w:p>
        </w:tc>
      </w:tr>
      <w:tr>
        <w:tc>
          <w:tcPr>
            <w:tcW w:type="dxa" w:w="1200"/>
          </w:tcPr>
          <w:p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scanned_at</w:t>
            </w:r>
          </w:p>
        </w:tc>
        <w:tc>
          <w:tcPr>
            <w:tcW w:type="dxa" w:w="44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스캔 시각(UTC로 변환) — 정렬·기간 조회·삭제 기준</w:t>
            </w:r>
          </w:p>
        </w:tc>
      </w:tr>
      <w:tr>
        <w:tc>
          <w:tcPr>
            <w:tcW w:type="dxa" w:w="1200"/>
          </w:tcPr>
          <w:p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scan_ts</w:t>
            </w:r>
          </w:p>
        </w:tc>
        <w:tc>
          <w:tcPr>
            <w:tcW w:type="dxa" w:w="44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스캐너가 보낸 원래 시각 문자열(시간대 포함)</w:t>
            </w:r>
          </w:p>
        </w:tc>
      </w:tr>
      <w:tr>
        <w:tc>
          <w:tcPr>
            <w:tcW w:type="dxa" w:w="1200"/>
          </w:tcPr>
          <w:p>
            <w:r>
              <w:rPr>
                <w:rFonts w:ascii="맑은 고딕" w:hAnsi="맑은 고딕" w:eastAsia="맑은 고딕" w:cs="맑은 고딕"/>
                <w:sz w:val="18"/>
              </w:rPr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received_at</w:t>
            </w:r>
          </w:p>
        </w:tc>
        <w:tc>
          <w:tcPr>
            <w:tcW w:type="dxa" w:w="44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db-writer 수신 시각(UTC) — 파이에 RTC가 없어 스캐너 시각이 틀릴 때 대비</w:t>
            </w:r>
          </w:p>
        </w:tc>
      </w:tr>
      <w:tr>
        <w:tc>
          <w:tcPr>
            <w:tcW w:type="dxa" w:w="12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scanners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scanner_id (PK), state, state_at, last_scan_at, last_seq</w:t>
            </w:r>
          </w:p>
        </w:tc>
        <w:tc>
          <w:tcPr>
            <w:tcW w:type="dxa" w:w="44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스캐너별 현재 상태</w:t>
            </w:r>
          </w:p>
        </w:tc>
      </w:tr>
      <w:tr>
        <w:tc>
          <w:tcPr>
            <w:tcW w:type="dxa" w:w="12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rejected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topic, payload, reason, received_at</w:t>
            </w:r>
          </w:p>
        </w:tc>
        <w:tc>
          <w:tcPr>
            <w:tcW w:type="dxa" w:w="44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거부된 메시지 원본과 사유</w:t>
            </w:r>
          </w:p>
        </w:tc>
      </w:tr>
    </w:tbl>
    <w:p/>
    <w:p>
      <w:pPr>
        <w:pStyle w:val="ListBullet"/>
      </w:pPr>
      <w:r>
        <w:t>인덱스: data(바코드 조회), scanned_at(기간), (scanner_id, seq)(누락 확인)</w:t>
      </w:r>
    </w:p>
    <w:p>
      <w:pPr>
        <w:pStyle w:val="ListBullet"/>
      </w:pPr>
      <w:r>
        <w:t>WAL 모드라 나중에 만들 웹 페이지가 읽는 중에도 기록이 막히지 않는다 (테스트로 확인).</w:t>
      </w:r>
    </w:p>
    <w:p>
      <w:pPr>
        <w:pStyle w:val="ListBullet"/>
      </w:pPr>
      <w:r>
        <w:t>PRAGMA user_version = 1. 기말에 업무 규칙(입고·출고, 상품 정보 등) 테이블을 추가할 때 버전을 올려 이전한다. 프로그램보다 새 버전의 DB는 열지 않는다.</w:t>
      </w:r>
    </w:p>
    <w:p>
      <w:pPr>
        <w:pStyle w:val="ListBullet"/>
      </w:pPr>
      <w:r>
        <w:t>모든 시각은 'YYYY-MM-DDTHH:MM:SS.mmm+00:00' 형식이라 문자열 비교로 정렬된다.</w:t>
      </w:r>
    </w:p>
    <w:p>
      <w:pPr>
        <w:pStyle w:val="Heading2"/>
      </w:pPr>
      <w:r>
        <w:t>4.5 브로커 영속성 변경</w:t>
      </w:r>
    </w:p>
    <w:p>
      <w:r>
        <w:rPr>
          <w:b w:val="0"/>
        </w:rPr>
        <w:t>autosave_on_changes true + autosave_interval 1 (메시지가 바뀔 때마다 디스크 저장), persistent_client_expiration 30d 추가.</w:t>
      </w:r>
    </w:p>
    <w:p>
      <w:pPr>
        <w:pStyle w:val="ListBullet"/>
      </w:pPr>
      <w:r>
        <w:t>이유: 스캐너는 브로커의 PUBACK을 받으면 전송 완료로 처리한다. db-writer가 꺼져 있는 동안 브로커에 쌓인 메시지는 브로커가 비정상 종료되면 되살릴 곳이 없다.</w:t>
      </w:r>
    </w:p>
    <w:p>
      <w:pPr>
        <w:pStyle w:val="ListBullet"/>
      </w:pPr>
      <w:r>
        <w:t>검증: 같은 시나리오(db-writer 정지 → 10건 발행 → 브로커 강제 종료 → 재시작)에서 새 설정은 10건 모두 저장, 이전 설정(60초)은 0건 — 대조 테스트로 설정 변경의 효과를 확인.</w:t>
      </w:r>
    </w:p>
    <w:p>
      <w:pPr>
        <w:pStyle w:val="ListBullet"/>
      </w:pPr>
      <w:r>
        <w:t>비용: 저장 때마다 브로커 DB 파일 전체를 다시 쓴다. 창고 스캔량(초당 수 건 이하)에서는 부담이 작고, 많아지면 autosave_interval을 키운다(예: 100). 나중에 조정 가능.</w:t>
      </w:r>
    </w:p>
    <w:p>
      <w:pPr>
        <w:pStyle w:val="Heading2"/>
      </w:pPr>
      <w:r>
        <w:t>4.6 관리 도구와 삭제 기능</w:t>
      </w:r>
    </w:p>
    <w:p>
      <w:pPr>
        <w:spacing w:after="0"/>
        <w:ind w:left="240"/>
      </w:pPr>
      <w:r>
        <w:rPr>
          <w:rFonts w:ascii="Consolas" w:hAnsi="Consolas" w:eastAsia="Consolas" w:cs="Consolas"/>
          <w:sz w:val="17"/>
        </w:rPr>
        <w:t>python -m barcode_system.db_tool scans --limit 20 [--scanner dock-01] [--data 880...] [--since 2026-10-01]</w:t>
      </w:r>
    </w:p>
    <w:p>
      <w:pPr>
        <w:spacing w:after="0"/>
        <w:ind w:left="240"/>
      </w:pPr>
      <w:r>
        <w:rPr>
          <w:rFonts w:ascii="Consolas" w:hAnsi="Consolas" w:eastAsia="Consolas" w:cs="Consolas"/>
          <w:sz w:val="17"/>
        </w:rPr>
        <w:t>python -m barcode_system.db_tool scanners          # 스캐너별 상태·건수</w:t>
      </w:r>
    </w:p>
    <w:p>
      <w:pPr>
        <w:spacing w:after="0"/>
        <w:ind w:left="240"/>
      </w:pPr>
      <w:r>
        <w:rPr>
          <w:rFonts w:ascii="Consolas" w:hAnsi="Consolas" w:eastAsia="Consolas" w:cs="Consolas"/>
          <w:sz w:val="17"/>
        </w:rPr>
        <w:t>python -m barcode_system.db_tool gaps              # seq 빈 번호 구간 (누락 의심)</w:t>
      </w:r>
    </w:p>
    <w:p>
      <w:pPr>
        <w:spacing w:after="0"/>
        <w:ind w:left="240"/>
      </w:pPr>
      <w:r>
        <w:rPr>
          <w:rFonts w:ascii="Consolas" w:hAnsi="Consolas" w:eastAsia="Consolas" w:cs="Consolas"/>
          <w:sz w:val="17"/>
        </w:rPr>
        <w:t>python -m barcode_system.db_tool rejected          # 거부된 메시지</w:t>
      </w:r>
    </w:p>
    <w:p>
      <w:pPr>
        <w:spacing w:after="0"/>
        <w:ind w:left="240"/>
      </w:pPr>
      <w:r>
        <w:rPr>
          <w:rFonts w:ascii="Consolas" w:hAnsi="Consolas" w:eastAsia="Consolas" w:cs="Consolas"/>
          <w:sz w:val="17"/>
        </w:rPr>
        <w:t>python -m barcode_system.db_tool export out.csv --since 2026-10-01     # Excel용 UTF-8(BOM)</w:t>
      </w:r>
    </w:p>
    <w:p>
      <w:pPr>
        <w:spacing w:after="0"/>
        <w:ind w:left="240"/>
      </w:pPr>
      <w:r>
        <w:rPr>
          <w:rFonts w:ascii="Consolas" w:hAnsi="Consolas" w:eastAsia="Consolas" w:cs="Consolas"/>
          <w:sz w:val="17"/>
        </w:rPr>
        <w:t>python -m barcode_system.db_tool delete --before 2026-10-01            # 미리보기: 지울 건수만 표시</w:t>
      </w:r>
    </w:p>
    <w:p>
      <w:pPr>
        <w:spacing w:after="0"/>
        <w:ind w:left="240"/>
      </w:pPr>
      <w:r>
        <w:rPr>
          <w:rFonts w:ascii="Consolas" w:hAnsi="Consolas" w:eastAsia="Consolas" w:cs="Consolas"/>
          <w:sz w:val="17"/>
        </w:rPr>
        <w:t>python -m barcode_system.db_tool delete --before 2026-10-01 --yes --backup data/backup.db [--vacuum]</w:t>
      </w:r>
    </w:p>
    <w:p>
      <w:pPr>
        <w:spacing w:after="0"/>
        <w:ind w:left="240"/>
      </w:pPr>
      <w:r>
        <w:rPr>
          <w:rFonts w:ascii="Consolas" w:hAnsi="Consolas" w:eastAsia="Consolas" w:cs="Consolas"/>
          <w:sz w:val="17"/>
        </w:rPr>
        <w:t>python -m barcode_system.db_tool delete --all --yes                    # 전체 삭제</w:t>
      </w:r>
    </w:p>
    <w:p>
      <w:pPr>
        <w:spacing w:after="0"/>
        <w:ind w:left="240"/>
      </w:pPr>
      <w:r>
        <w:rPr>
          <w:rFonts w:ascii="Consolas" w:hAnsi="Consolas" w:eastAsia="Consolas" w:cs="Consolas"/>
          <w:sz w:val="17"/>
        </w:rPr>
        <w:t>python -m barcode_system.db_tool delete --rejected --yes               # 거부 기록 삭제</w:t>
      </w:r>
    </w:p>
    <w:p/>
    <w:p>
      <w:pPr>
        <w:pStyle w:val="ListBullet"/>
      </w:pPr>
      <w:r>
        <w:t>기록은 무기한 보관하고, 삭제는 사람이 명령할 때만 한다.</w:t>
      </w:r>
    </w:p>
    <w:p>
      <w:pPr>
        <w:pStyle w:val="ListBullet"/>
      </w:pPr>
      <w:r>
        <w:t>삭제 조건: --before/--until, --since, --scanner, --data, --id(여러 개). 조건 없이 지우려면 --all이 필요하다.</w:t>
      </w:r>
    </w:p>
    <w:p>
      <w:pPr>
        <w:pStyle w:val="ListBullet"/>
      </w:pPr>
      <w:r>
        <w:t>기본은 미리보기이고 --yes를 붙여야 실제로 지운다. --backup은 실행 중에도 일관된 복사본을 만든다(SQLite 백업 API).</w:t>
      </w:r>
    </w:p>
    <w:p>
      <w:pPr>
        <w:pStyle w:val="ListBullet"/>
      </w:pPr>
      <w:r>
        <w:t>DB 파일이 없으면 오류로 끝낸다(경로를 잘못 써서 빈 DB가 생기는 것 방지). db-writer 실행 중에도 사용할 수 있다.</w:t>
      </w:r>
    </w:p>
    <w:p>
      <w:pPr>
        <w:pStyle w:val="ListBullet"/>
      </w:pPr>
      <w:r>
        <w:t>지운 seq 구간은 gaps에서 빈 번호로 보인다. 삭제 직후 브로커가 같은 메시지를 다시 보내면(드묾) 그 행은 다시 생길 수 있다.</w:t>
      </w:r>
    </w:p>
    <w:p>
      <w:pPr>
        <w:pStyle w:val="Heading2"/>
      </w:pPr>
      <w:r>
        <w:t>4.7 설정과 실행</w:t>
      </w:r>
    </w:p>
    <w:p>
      <w:pPr>
        <w:spacing w:after="0"/>
        <w:ind w:left="240"/>
      </w:pPr>
      <w:r>
        <w:rPr>
          <w:rFonts w:ascii="Consolas" w:hAnsi="Consolas" w:eastAsia="Consolas" w:cs="Consolas"/>
          <w:sz w:val="17"/>
        </w:rPr>
        <w:t># 파이: 브로커 사용자 등록 (스캐너, db-writer, monitor)</w:t>
      </w:r>
    </w:p>
    <w:p>
      <w:pPr>
        <w:spacing w:after="0"/>
        <w:ind w:left="240"/>
      </w:pPr>
      <w:r>
        <w:rPr>
          <w:rFonts w:ascii="Consolas" w:hAnsi="Consolas" w:eastAsia="Consolas" w:cs="Consolas"/>
          <w:sz w:val="17"/>
        </w:rPr>
        <w:t>sudo mosquitto/pi/setup_broker.sh dock-01 db-writer monitor</w:t>
      </w:r>
    </w:p>
    <w:p>
      <w:pPr>
        <w:spacing w:after="0"/>
        <w:ind w:left="240"/>
      </w:pPr>
      <w:r>
        <w:rPr>
          <w:rFonts w:ascii="Consolas" w:hAnsi="Consolas" w:eastAsia="Consolas" w:cs="Consolas"/>
          <w:sz w:val="17"/>
        </w:rPr>
        <w:t># 설정: config/db_writer.example.ini → config/db_writer.ini, 비밀번호 파일 config/db-writer.pass</w:t>
      </w:r>
    </w:p>
    <w:p>
      <w:pPr>
        <w:spacing w:after="0"/>
        <w:ind w:left="240"/>
      </w:pPr>
      <w:r>
        <w:rPr>
          <w:rFonts w:ascii="Consolas" w:hAnsi="Consolas" w:eastAsia="Consolas" w:cs="Consolas"/>
          <w:sz w:val="17"/>
        </w:rPr>
        <w:t>python -m barcode_system.db_writer_app --config config/db_writer.ini</w:t>
      </w:r>
    </w:p>
    <w:p>
      <w:pPr>
        <w:spacing w:after="0"/>
        <w:ind w:left="240"/>
      </w:pPr>
      <w:r>
        <w:rPr>
          <w:rFonts w:ascii="Consolas" w:hAnsi="Consolas" w:eastAsia="Consolas" w:cs="Consolas"/>
          <w:sz w:val="17"/>
        </w:rPr>
        <w:t># 부팅 시 자동 실행 (systemd)</w:t>
      </w:r>
    </w:p>
    <w:p>
      <w:pPr>
        <w:spacing w:after="0"/>
        <w:ind w:left="240"/>
      </w:pPr>
      <w:r>
        <w:rPr>
          <w:rFonts w:ascii="Consolas" w:hAnsi="Consolas" w:eastAsia="Consolas" w:cs="Consolas"/>
          <w:sz w:val="17"/>
        </w:rPr>
        <w:t>sudo deploy/install_services.sh db-writer scanner</w:t>
      </w:r>
    </w:p>
    <w:p>
      <w:pPr>
        <w:spacing w:after="0"/>
        <w:ind w:left="240"/>
      </w:pPr>
      <w:r>
        <w:rPr>
          <w:rFonts w:ascii="Consolas" w:hAnsi="Consolas" w:eastAsia="Consolas" w:cs="Consolas"/>
          <w:sz w:val="17"/>
        </w:rPr>
        <w:t>journalctl -u barcode-db-writer -f</w:t>
      </w:r>
    </w:p>
    <w:p/>
    <w:p>
      <w:pPr>
        <w:pStyle w:val="Heading2"/>
      </w:pPr>
      <w:r>
        <w:t>4.8 사용 기술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400"/>
          </w:tcPr>
          <w:p>
            <w:r>
              <w:rPr>
                <w:rFonts w:ascii="맑은 고딕" w:hAnsi="맑은 고딕" w:eastAsia="맑은 고딕" w:cs="맑은 고딕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sz w:val="18"/>
              </w:rPr>
              <w:t>기술</w:t>
            </w:r>
          </w:p>
        </w:tc>
        <w:tc>
          <w:tcPr>
            <w:tcW w:type="dxa" w:w="4600"/>
          </w:tcPr>
          <w:p>
            <w:r>
              <w:rPr>
                <w:rFonts w:ascii="맑은 고딕" w:hAnsi="맑은 고딕" w:eastAsia="맑은 고딕" w:cs="맑은 고딕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sz w:val="18"/>
              </w:rPr>
              <w:t>용도</w:t>
            </w:r>
          </w:p>
        </w:tc>
      </w:tr>
      <w:tr>
        <w:tc>
          <w:tcPr>
            <w:tcW w:type="dxa" w:w="44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MQTT 영속 세션(clean_session=False), QoS 1</w:t>
            </w:r>
          </w:p>
        </w:tc>
        <w:tc>
          <w:tcPr>
            <w:tcW w:type="dxa" w:w="46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구독자가 꺼져 있는 동안의 메시지 보관·재전달</w:t>
            </w:r>
          </w:p>
        </w:tc>
      </w:tr>
      <w:tr>
        <w:tc>
          <w:tcPr>
            <w:tcW w:type="dxa" w:w="44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SQLite (WAL, synchronous=FULL, INSERT OR IGNORE, 윈도 함수 LAG)</w:t>
            </w:r>
          </w:p>
        </w:tc>
        <w:tc>
          <w:tcPr>
            <w:tcW w:type="dxa" w:w="46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원본 기록, 중복 제거, 누락 구간 계산</w:t>
            </w:r>
          </w:p>
        </w:tc>
      </w:tr>
      <w:tr>
        <w:tc>
          <w:tcPr>
            <w:tcW w:type="dxa" w:w="44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SQLite 온라인 백업 API, VACUUM</w:t>
            </w:r>
          </w:p>
        </w:tc>
        <w:tc>
          <w:tcPr>
            <w:tcW w:type="dxa" w:w="46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삭제 전 백업, 파일 크기 정리</w:t>
            </w:r>
          </w:p>
        </w:tc>
      </w:tr>
      <w:tr>
        <w:tc>
          <w:tcPr>
            <w:tcW w:type="dxa" w:w="44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JSON Lines + fsync + os.replace</w:t>
            </w:r>
          </w:p>
        </w:tc>
        <w:tc>
          <w:tcPr>
            <w:tcW w:type="dxa" w:w="46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보조 파일 (원자적 갱신)</w:t>
            </w:r>
          </w:p>
        </w:tc>
      </w:tr>
      <w:tr>
        <w:tc>
          <w:tcPr>
            <w:tcW w:type="dxa" w:w="44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systemd (Restart=always)</w:t>
            </w:r>
          </w:p>
        </w:tc>
        <w:tc>
          <w:tcPr>
            <w:tcW w:type="dxa" w:w="46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자동 실행·재시작</w:t>
            </w:r>
          </w:p>
        </w:tc>
      </w:tr>
      <w:tr>
        <w:tc>
          <w:tcPr>
            <w:tcW w:type="dxa" w:w="44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Mosquitto autosave_on_changes</w:t>
            </w:r>
          </w:p>
        </w:tc>
        <w:tc>
          <w:tcPr>
            <w:tcW w:type="dxa" w:w="46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브로커 강제 종료에도 보관 메시지 유지</w:t>
            </w:r>
          </w:p>
        </w:tc>
      </w:tr>
    </w:tbl>
    <w:p/>
    <w:p>
      <w:pPr>
        <w:pStyle w:val="Heading2"/>
      </w:pPr>
      <w:r>
        <w:t>4.9 테스트 결과 (Windows, 2026-10-11)</w:t>
      </w:r>
    </w:p>
    <w:p>
      <w:r>
        <w:rPr>
          <w:b/>
        </w:rPr>
        <w:t>전체 148개 통과 (paho-mqtt 2.1.0, 2회 반복 실행). MQTT 관련 51개는 paho-mqtt 1.6.1에서도 통과.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00"/>
          </w:tcPr>
          <w:p>
            <w:r>
              <w:rPr>
                <w:rFonts w:ascii="맑은 고딕" w:hAnsi="맑은 고딕" w:eastAsia="맑은 고딕" w:cs="맑은 고딕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sz w:val="18"/>
              </w:rPr>
              <w:t>테스트 파일</w:t>
            </w:r>
          </w:p>
        </w:tc>
        <w:tc>
          <w:tcPr>
            <w:tcW w:type="dxa" w:w="700"/>
          </w:tcPr>
          <w:p>
            <w:r>
              <w:rPr>
                <w:rFonts w:ascii="맑은 고딕" w:hAnsi="맑은 고딕" w:eastAsia="맑은 고딕" w:cs="맑은 고딕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sz w:val="18"/>
              </w:rPr>
              <w:t>개수</w:t>
            </w:r>
          </w:p>
        </w:tc>
        <w:tc>
          <w:tcPr>
            <w:tcW w:type="dxa" w:w="6100"/>
          </w:tcPr>
          <w:p>
            <w:r>
              <w:rPr>
                <w:rFonts w:ascii="맑은 고딕" w:hAnsi="맑은 고딕" w:eastAsia="맑은 고딕" w:cs="맑은 고딕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sz w:val="18"/>
              </w:rPr>
              <w:t>확인 내용</w:t>
            </w:r>
          </w:p>
        </w:tc>
      </w:tr>
      <w:tr>
        <w:tc>
          <w:tcPr>
            <w:tcW w:type="dxa" w:w="22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test_store.py</w:t>
            </w:r>
          </w:p>
        </w:tc>
        <w:tc>
          <w:tcPr>
            <w:tcW w:type="dxa" w:w="7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11</w:t>
            </w:r>
          </w:p>
        </w:tc>
        <w:tc>
          <w:tcPr>
            <w:tcW w:type="dxa" w:w="61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저장·중복·충돌, 시각 변환, 상태 반영 순서, 누락 구간, 조건 조회, 삭제·백업, 스키마 버전, 읽는 중 기록(WAL)</w:t>
            </w:r>
          </w:p>
        </w:tc>
      </w:tr>
      <w:tr>
        <w:tc>
          <w:tcPr>
            <w:tcW w:type="dxa" w:w="22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test_spool.py</w:t>
            </w:r>
          </w:p>
        </w:tc>
        <w:tc>
          <w:tcPr>
            <w:tcW w:type="dxa" w:w="7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3</w:t>
            </w:r>
          </w:p>
        </w:tc>
        <w:tc>
          <w:tcPr>
            <w:tcW w:type="dxa" w:w="61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기록·반영, 중간 실패 시 나머지 보존, 잘린 줄 건너뛰기</w:t>
            </w:r>
          </w:p>
        </w:tc>
      </w:tr>
      <w:tr>
        <w:tc>
          <w:tcPr>
            <w:tcW w:type="dxa" w:w="22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test_db_tool.py</w:t>
            </w:r>
          </w:p>
        </w:tc>
        <w:tc>
          <w:tcPr>
            <w:tcW w:type="dxa" w:w="7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10</w:t>
            </w:r>
          </w:p>
        </w:tc>
        <w:tc>
          <w:tcPr>
            <w:tcW w:type="dxa" w:w="61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조회·CSV, 삭제 미리보기·--yes·백업·전체·거부 기록, 잘못된 인자, 없는 DB 미생성</w:t>
            </w:r>
          </w:p>
        </w:tc>
      </w:tr>
      <w:tr>
        <w:tc>
          <w:tcPr>
            <w:tcW w:type="dxa" w:w="22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test_subscriber.py</w:t>
            </w:r>
          </w:p>
        </w:tc>
        <w:tc>
          <w:tcPr>
            <w:tcW w:type="dxa" w:w="7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9</w:t>
            </w:r>
          </w:p>
        </w:tc>
        <w:tc>
          <w:tcPr>
            <w:tcW w:type="dxa" w:w="61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분류·사칭 거부, 중복 집계, DB 잠금→보조 파일→반영, fail-stop, 영속 세션(꺼진 동안 20건), fail-stop 후 재전달, 실시간 DB 잠금</w:t>
            </w:r>
          </w:p>
        </w:tc>
      </w:tr>
      <w:tr>
        <w:tc>
          <w:tcPr>
            <w:tcW w:type="dxa" w:w="22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test_pipeline.py</w:t>
            </w:r>
          </w:p>
        </w:tc>
        <w:tc>
          <w:tcPr>
            <w:tcW w:type="dxa" w:w="7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3</w:t>
            </w:r>
          </w:p>
        </w:tc>
        <w:tc>
          <w:tcPr>
            <w:tcW w:type="dxa" w:w="61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브로커 강제 종료(새 설정 유지 / 이전 설정 유실 대조), 실제 프로세스 2개 강제 종료·재시작 후 outbox = DB</w:t>
            </w:r>
          </w:p>
        </w:tc>
      </w:tr>
      <w:tr>
        <w:tc>
          <w:tcPr>
            <w:tcW w:type="dxa" w:w="22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1단계 테스트</w:t>
            </w:r>
          </w:p>
        </w:tc>
        <w:tc>
          <w:tcPr>
            <w:tcW w:type="dxa" w:w="7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112</w:t>
            </w:r>
          </w:p>
        </w:tc>
        <w:tc>
          <w:tcPr>
            <w:tcW w:type="dxa" w:w="61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변경 없음 (설정 처리 공용화 후에도 모두 통과)</w:t>
            </w:r>
          </w:p>
        </w:tc>
      </w:tr>
    </w:tbl>
    <w:p/>
    <w:p>
      <w:r>
        <w:rPr>
          <w:b w:val="0"/>
        </w:rPr>
        <w:t>주요 시나리오 결과</w:t>
      </w:r>
    </w:p>
    <w:p>
      <w:pPr>
        <w:pStyle w:val="ListBullet"/>
      </w:pPr>
      <w:r>
        <w:t>스캐너 앱과 db-writer를 실제 프로세스로 실행하고 db-writer 1회, 스캐너 1회 강제 종료 → outbox 23건과 DB 23건의 id가 정확히 일치, seq 1~23 빈 번호·중복 행 없음, 거부 0건, 최종 상태 offline.</w:t>
      </w:r>
    </w:p>
    <w:p>
      <w:pPr>
        <w:pStyle w:val="ListBullet"/>
      </w:pPr>
      <w:r>
        <w:t>db-writer와 보조 파일이 모두 기록 불가 → PUBACK 전에 멈춤 → 같은 client id로 재시작한 db-writer가 같은 메시지를 받아 저장.</w:t>
      </w:r>
    </w:p>
    <w:p>
      <w:pPr>
        <w:pStyle w:val="Heading2"/>
      </w:pPr>
      <w:r>
        <w:t>4.10 발견한 오류와 수정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00"/>
          </w:tcPr>
          <w:p>
            <w:r>
              <w:rPr>
                <w:rFonts w:ascii="맑은 고딕" w:hAnsi="맑은 고딕" w:eastAsia="맑은 고딕" w:cs="맑은 고딕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sz w:val="18"/>
              </w:rPr>
              <w:t>오류</w:t>
            </w:r>
          </w:p>
        </w:tc>
        <w:tc>
          <w:tcPr>
            <w:tcW w:type="dxa" w:w="3000"/>
          </w:tcPr>
          <w:p>
            <w:r>
              <w:rPr>
                <w:rFonts w:ascii="맑은 고딕" w:hAnsi="맑은 고딕" w:eastAsia="맑은 고딕" w:cs="맑은 고딕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sz w:val="18"/>
              </w:rPr>
              <w:t>원인</w:t>
            </w:r>
          </w:p>
        </w:tc>
        <w:tc>
          <w:tcPr>
            <w:tcW w:type="dxa" w:w="3000"/>
          </w:tcPr>
          <w:p>
            <w:r>
              <w:rPr>
                <w:rFonts w:ascii="맑은 고딕" w:hAnsi="맑은 고딕" w:eastAsia="맑은 고딕" w:cs="맑은 고딕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sz w:val="18"/>
              </w:rPr>
              <w:t>수정</w:t>
            </w:r>
          </w:p>
        </w:tc>
      </w:tr>
      <w:tr>
        <w:tc>
          <w:tcPr>
            <w:tcW w:type="dxa" w:w="30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보조 파일을 읽을 수 없으면 db-writer 시작이 실패하고, 재처리 스레드도 죽음</w:t>
            </w:r>
          </w:p>
        </w:tc>
        <w:tc>
          <w:tcPr>
            <w:tcW w:type="dxa" w:w="30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보조 파일 길이 확인(len)이 예외 처리 밖에 있었음</w:t>
            </w:r>
          </w:p>
        </w:tc>
        <w:tc>
          <w:tcPr>
            <w:tcW w:type="dxa" w:w="30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보조 파일 처리 전체를 예외 처리 안으로. 비상용 경로 때문에 서비스가 멈추지 않게 함</w:t>
            </w:r>
          </w:p>
        </w:tc>
      </w:tr>
      <w:tr>
        <w:tc>
          <w:tcPr>
            <w:tcW w:type="dxa" w:w="30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(설계 단계) 브로커 강제 종료 시 db-writer 몫으로 보관 중이던 메시지 유실</w:t>
            </w:r>
          </w:p>
        </w:tc>
        <w:tc>
          <w:tcPr>
            <w:tcW w:type="dxa" w:w="30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1단계 설정의 60초 자동 저장 — 대조 테스트로 실제 유실(10건 중 0건 남음) 확인</w:t>
            </w:r>
          </w:p>
        </w:tc>
        <w:tc>
          <w:tcPr>
            <w:tcW w:type="dxa" w:w="30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autosave_on_changes true + autosave_interval 1</w:t>
            </w:r>
          </w:p>
        </w:tc>
      </w:tr>
    </w:tbl>
    <w:p/>
    <w:p>
      <w:pPr>
        <w:pStyle w:val="Heading2"/>
      </w:pPr>
      <w:r>
        <w:t>4.11 미검증 항목</w:t>
      </w:r>
    </w:p>
    <w:p>
      <w:pPr>
        <w:pStyle w:val="ListBullet"/>
      </w:pPr>
      <w:r>
        <w:t>라즈베리파이에서의 systemd 서비스 설치·자동 재시작, 실제 전원 차단 후 복구</w:t>
      </w:r>
    </w:p>
    <w:p>
      <w:pPr>
        <w:pStyle w:val="ListBullet"/>
      </w:pPr>
      <w:r>
        <w:t>SD카드에서의 브로커 저장(변경마다) 부하와 DB 쓰기 성능</w:t>
      </w:r>
    </w:p>
    <w:p>
      <w:pPr>
        <w:pStyle w:val="ListBullet"/>
      </w:pPr>
      <w:r>
        <w:t>파이 OS의 Mosquitto 버전(Bookworm은 2.0.11)에서의 설정 호환 — Windows의 2.1.2로만 검증</w:t>
      </w:r>
    </w:p>
    <w:p>
      <w:pPr>
        <w:pStyle w:val="Heading2"/>
      </w:pPr>
      <w:r>
        <w:t>4.12 알려진 제약</w:t>
      </w:r>
    </w:p>
    <w:p>
      <w:pPr>
        <w:pStyle w:val="ListBullet"/>
      </w:pPr>
      <w:r>
        <w:t>db-writer는 하나만 실행한다. 같은 client id로 두 개를 띄우면 서로 접속을 빼앗는다.</w:t>
      </w:r>
    </w:p>
    <w:p>
      <w:pPr>
        <w:pStyle w:val="ListBullet"/>
      </w:pPr>
      <w:r>
        <w:t>max_queued_messages(100000)를 넘게 쌓이면 브로커가 이후 메시지를 버린다 — db-writer가 아주 오래 꺼져 있을 때만 해당.</w:t>
      </w:r>
    </w:p>
    <w:p>
      <w:pPr>
        <w:pStyle w:val="ListBullet"/>
      </w:pPr>
      <w:r>
        <w:t>client id를 바꾸면 이전 세션에 보관된 메시지를 받지 못한다 (30일 뒤 브로커가 정리).</w:t>
      </w:r>
    </w:p>
    <w:p>
      <w:pPr>
        <w:pStyle w:val="ListBullet"/>
      </w:pPr>
      <w:r>
        <w:t>스캐너 outbox를 지우고 다시 만들면 seq가 1부터 다시 시작해, 누락 구간 조회가 정확하지 않을 수 있다.</w:t>
      </w:r>
    </w:p>
    <w:p>
      <w:pPr>
        <w:pStyle w:val="Heading1"/>
      </w:pPr>
      <w:r>
        <w:t>5. 3단계: 아두이노 UNO 연동</w:t>
      </w:r>
    </w:p>
    <w:p>
      <w:pPr>
        <w:pStyle w:val="Heading2"/>
      </w:pPr>
      <w:r>
        <w:t>5.1 브리지 필요성 검토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600"/>
          </w:tcPr>
          <w:p>
            <w:r>
              <w:rPr>
                <w:rFonts w:ascii="맑은 고딕" w:hAnsi="맑은 고딕" w:eastAsia="맑은 고딕" w:cs="맑은 고딕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sz w:val="18"/>
              </w:rPr>
              <w:t>방법</w:t>
            </w:r>
          </w:p>
        </w:tc>
        <w:tc>
          <w:tcPr>
            <w:tcW w:type="dxa" w:w="2400"/>
          </w:tcPr>
          <w:p>
            <w:r>
              <w:rPr>
                <w:rFonts w:ascii="맑은 고딕" w:hAnsi="맑은 고딕" w:eastAsia="맑은 고딕" w:cs="맑은 고딕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sz w:val="18"/>
              </w:rPr>
              <w:t>장점</w:t>
            </w:r>
          </w:p>
        </w:tc>
        <w:tc>
          <w:tcPr>
            <w:tcW w:type="dxa" w:w="2600"/>
          </w:tcPr>
          <w:p>
            <w:r>
              <w:rPr>
                <w:rFonts w:ascii="맑은 고딕" w:hAnsi="맑은 고딕" w:eastAsia="맑은 고딕" w:cs="맑은 고딕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sz w:val="18"/>
              </w:rPr>
              <w:t>단점</w:t>
            </w:r>
          </w:p>
        </w:tc>
        <w:tc>
          <w:tcPr>
            <w:tcW w:type="dxa" w:w="1000"/>
          </w:tcPr>
          <w:p>
            <w:r>
              <w:rPr>
                <w:rFonts w:ascii="맑은 고딕" w:hAnsi="맑은 고딕" w:eastAsia="맑은 고딕" w:cs="맑은 고딕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sz w:val="18"/>
              </w:rPr>
              <w:t>판단</w:t>
            </w:r>
          </w:p>
        </w:tc>
      </w:tr>
      <w:tr>
        <w:tc>
          <w:tcPr>
            <w:tcW w:type="dxa" w:w="26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A. 파이의 시리얼 브리지 (MQTT 구독 → USB 시리얼)</w:t>
            </w:r>
          </w:p>
        </w:tc>
        <w:tc>
          <w:tcPr>
            <w:tcW w:type="dxa" w:w="24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추가 부품 없음. 인증·재연결·검증은 파이가, UNO는 표시만</w:t>
            </w:r>
          </w:p>
        </w:tc>
        <w:tc>
          <w:tcPr>
            <w:tcW w:type="dxa" w:w="26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파이 서비스 1개 추가</w:t>
            </w:r>
          </w:p>
        </w:tc>
        <w:tc>
          <w:tcPr>
            <w:tcW w:type="dxa" w:w="10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채택</w:t>
            </w:r>
          </w:p>
        </w:tc>
      </w:tr>
      <w:tr>
        <w:tc>
          <w:tcPr>
            <w:tcW w:type="dxa" w:w="26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B. UNO에 이더넷/Wi-Fi 실드 + 직접 MQTT</w:t>
            </w:r>
          </w:p>
        </w:tc>
        <w:tc>
          <w:tcPr>
            <w:tcW w:type="dxa" w:w="24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파이와 독립</w:t>
            </w:r>
          </w:p>
        </w:tc>
        <w:tc>
          <w:tcPr>
            <w:tcW w:type="dxa" w:w="26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부품 구매, SRAM 2KB로 JSON·인증·재연결이 빠듯</w:t>
            </w:r>
          </w:p>
        </w:tc>
        <w:tc>
          <w:tcPr>
            <w:tcW w:type="dxa" w:w="10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비권장</w:t>
            </w:r>
          </w:p>
        </w:tc>
      </w:tr>
      <w:tr>
        <w:tc>
          <w:tcPr>
            <w:tcW w:type="dxa" w:w="26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C. 스캐너 프로그램이 시리얼로 직접 전송</w:t>
            </w:r>
          </w:p>
        </w:tc>
        <w:tc>
          <w:tcPr>
            <w:tcW w:type="dxa" w:w="24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단순</w:t>
            </w:r>
          </w:p>
        </w:tc>
        <w:tc>
          <w:tcPr>
            <w:tcW w:type="dxa" w:w="26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스캐너와 UNO가 묶여 MQTT 구조의 의미가 없어짐</w:t>
            </w:r>
          </w:p>
        </w:tc>
        <w:tc>
          <w:tcPr>
            <w:tcW w:type="dxa" w:w="10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비권장</w:t>
            </w:r>
          </w:p>
        </w:tc>
      </w:tr>
    </w:tbl>
    <w:p/>
    <w:p>
      <w:r>
        <w:rPr>
          <w:b/>
        </w:rPr>
        <w:t>결론: UNO에는 네트워크 기능이 없으므로 파이에서 MQTT를 받아 USB 시리얼로 넘기는 브리지(uno-bridge)가 필요하다.</w:t>
      </w:r>
    </w:p>
    <w:p>
      <w:pPr>
        <w:pStyle w:val="Heading2"/>
      </w:pPr>
      <w:r>
        <w:t>5.2 구현한 기능</w:t>
      </w:r>
    </w:p>
    <w:p>
      <w:pPr>
        <w:pStyle w:val="ListBullet"/>
      </w:pPr>
      <w:r>
        <w:rPr>
          <w:b/>
        </w:rPr>
        <w:t>DB 저장 결과 발행</w:t>
      </w:r>
      <w:r>
        <w:t xml:space="preserve"> — db-writer가 DB 반영 '뒤에' warehouse/db/result로 결과(inserted/duplicate/conflict/rejected) 발행 → UNO 표시는 'DB에 실제로 저장됨'을 뜻한다</w:t>
      </w:r>
    </w:p>
    <w:p>
      <w:pPr>
        <w:pStyle w:val="ListBullet"/>
      </w:pPr>
      <w:r>
        <w:rPr>
          <w:b/>
        </w:rPr>
        <w:t>uno-bridge</w:t>
      </w:r>
      <w:r>
        <w:t xml:space="preserve"> — 결과·스캐너 상태를 구독해 시리얼 프레임으로 변환·전송. 확인 응답·재전송, 포트 자동 검색(CH340/CH341/정품), USB 분리 후 재연결, UNO 리셋 감지 시 상태 재전송, 30초보다 오래된 결과는 표시 안 함</w:t>
      </w:r>
    </w:p>
    <w:p>
      <w:pPr>
        <w:pStyle w:val="ListBullet"/>
      </w:pPr>
      <w:r>
        <w:rPr>
          <w:b/>
        </w:rPr>
        <w:t>UNO 스케치</w:t>
      </w:r>
      <w:r>
        <w:t xml:space="preserve"> — I2C LCD 16x2(주소 자동 검색) + 초록/빨강 LED + 부저. 저장·거부·스캐너 lost·NO LINK 표시. LED·부저는 millis 타이머라 표시 중에도 수신이 멈추지 않음</w:t>
      </w:r>
    </w:p>
    <w:p>
      <w:pPr>
        <w:pStyle w:val="ListBullet"/>
      </w:pPr>
      <w:r>
        <w:rPr>
          <w:b/>
        </w:rPr>
        <w:t>시리얼 프로토콜</w:t>
      </w:r>
      <w:r>
        <w:t xml:space="preserve"> — 한 줄 ASCII 프레임 + XOR 체크섬, 최대 63바이트. Python·C++ 양쪽 구현</w:t>
      </w:r>
    </w:p>
    <w:p>
      <w:pPr>
        <w:pStyle w:val="ListBullet"/>
      </w:pPr>
      <w:r>
        <w:rPr>
          <w:b/>
        </w:rPr>
        <w:t>ACL</w:t>
      </w:r>
      <w:r>
        <w:t xml:space="preserve"> — db-writer는 결과 토픽 쓰기, uno-bridge는 결과·상태 읽기 전용</w:t>
      </w:r>
    </w:p>
    <w:p>
      <w:pPr>
        <w:pStyle w:val="ListBullet"/>
      </w:pPr>
      <w:r>
        <w:rPr>
          <w:b/>
        </w:rPr>
        <w:t>자동 실행</w:t>
      </w:r>
      <w:r>
        <w:t xml:space="preserve"> — systemd 서비스(barcode-uno-bridge, dialout 그룹)</w:t>
      </w:r>
    </w:p>
    <w:p>
      <w:pPr>
        <w:pStyle w:val="Heading2"/>
      </w:pPr>
      <w:r>
        <w:t>5.3 구성 파일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800"/>
          </w:tcPr>
          <w:p>
            <w:r>
              <w:rPr>
                <w:rFonts w:ascii="맑은 고딕" w:hAnsi="맑은 고딕" w:eastAsia="맑은 고딕" w:cs="맑은 고딕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sz w:val="18"/>
              </w:rPr>
              <w:t>파일</w:t>
            </w:r>
          </w:p>
        </w:tc>
        <w:tc>
          <w:tcPr>
            <w:tcW w:type="dxa" w:w="5200"/>
          </w:tcPr>
          <w:p>
            <w:r>
              <w:rPr>
                <w:rFonts w:ascii="맑은 고딕" w:hAnsi="맑은 고딕" w:eastAsia="맑은 고딕" w:cs="맑은 고딕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sz w:val="18"/>
              </w:rPr>
              <w:t>역할</w:t>
            </w:r>
          </w:p>
        </w:tc>
      </w:tr>
      <w:tr>
        <w:tc>
          <w:tcPr>
            <w:tcW w:type="dxa" w:w="38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arduino/uno_display/uno_display.ino</w:t>
            </w:r>
          </w:p>
        </w:tc>
        <w:tc>
          <w:tcPr>
            <w:tcW w:type="dxa" w:w="52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UNO 스케치 (표시·LED·부저·확인 응답)</w:t>
            </w:r>
          </w:p>
        </w:tc>
      </w:tr>
      <w:tr>
        <w:tc>
          <w:tcPr>
            <w:tcW w:type="dxa" w:w="38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arduino/uno_display/protocol.h</w:t>
            </w:r>
          </w:p>
        </w:tc>
        <w:tc>
          <w:tcPr>
            <w:tcW w:type="dxa" w:w="52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프레임 수신(LineReader)·해석·생성. Arduino 기능 없이 작성 → PC에서도 빌드해 테스트</w:t>
            </w:r>
          </w:p>
        </w:tc>
      </w:tr>
      <w:tr>
        <w:tc>
          <w:tcPr>
            <w:tcW w:type="dxa" w:w="38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arduino/uno_display/pins.h</w:t>
            </w:r>
          </w:p>
        </w:tc>
        <w:tc>
          <w:tcPr>
            <w:tcW w:type="dxa" w:w="52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배선·부품 설정 (핀, 부저 종류, LCD 주소 후보, 통신 속도)</w:t>
            </w:r>
          </w:p>
        </w:tc>
      </w:tr>
      <w:tr>
        <w:tc>
          <w:tcPr>
            <w:tcW w:type="dxa" w:w="38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arduino/uno_display/sketch.yaml</w:t>
            </w:r>
          </w:p>
        </w:tc>
        <w:tc>
          <w:tcPr>
            <w:tcW w:type="dxa" w:w="52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arduino-cli 프로필: arduino:avr 1.8.8, LiquidCrystal I2C 1.1.2 고정</w:t>
            </w:r>
          </w:p>
        </w:tc>
      </w:tr>
      <w:tr>
        <w:tc>
          <w:tcPr>
            <w:tcW w:type="dxa" w:w="38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arduino/uno_display/README.md</w:t>
            </w:r>
          </w:p>
        </w:tc>
        <w:tc>
          <w:tcPr>
            <w:tcW w:type="dxa" w:w="52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배선표, 컴파일·업로드, 단독 시험 방법</w:t>
            </w:r>
          </w:p>
        </w:tc>
      </w:tr>
      <w:tr>
        <w:tc>
          <w:tcPr>
            <w:tcW w:type="dxa" w:w="38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barcode_system/uno_protocol.py</w:t>
            </w:r>
          </w:p>
        </w:tc>
        <w:tc>
          <w:tcPr>
            <w:tcW w:type="dxa" w:w="52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파이 쪽 프로토콜 구현</w:t>
            </w:r>
          </w:p>
        </w:tc>
      </w:tr>
      <w:tr>
        <w:tc>
          <w:tcPr>
            <w:tcW w:type="dxa" w:w="38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barcode_system/serial_bridge.py</w:t>
            </w:r>
          </w:p>
        </w:tc>
        <w:tc>
          <w:tcPr>
            <w:tcW w:type="dxa" w:w="52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UnoLink(시리얼 연결), UnoBridge(MQTT → 표시 이벤트)</w:t>
            </w:r>
          </w:p>
        </w:tc>
      </w:tr>
      <w:tr>
        <w:tc>
          <w:tcPr>
            <w:tcW w:type="dxa" w:w="38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barcode_system/uno_bridge_app.py, config/uno_bridge.example.ini</w:t>
            </w:r>
          </w:p>
        </w:tc>
        <w:tc>
          <w:tcPr>
            <w:tcW w:type="dxa" w:w="52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실행 진입점, 설정</w:t>
            </w:r>
          </w:p>
        </w:tc>
      </w:tr>
      <w:tr>
        <w:tc>
          <w:tcPr>
            <w:tcW w:type="dxa" w:w="38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barcode_system/subscriber.py, messages.py</w:t>
            </w:r>
          </w:p>
        </w:tc>
        <w:tc>
          <w:tcPr>
            <w:tcW w:type="dxa" w:w="52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결과 발행 추가, result 메시지 형식</w:t>
            </w:r>
          </w:p>
        </w:tc>
      </w:tr>
      <w:tr>
        <w:tc>
          <w:tcPr>
            <w:tcW w:type="dxa" w:w="38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mosquitto/pi/acl</w:t>
            </w:r>
          </w:p>
        </w:tc>
        <w:tc>
          <w:tcPr>
            <w:tcW w:type="dxa" w:w="52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uno-bridge 계정, db-writer 결과 쓰기 권한</w:t>
            </w:r>
          </w:p>
        </w:tc>
      </w:tr>
      <w:tr>
        <w:tc>
          <w:tcPr>
            <w:tcW w:type="dxa" w:w="38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deploy/systemd/barcode-uno-bridge.service</w:t>
            </w:r>
          </w:p>
        </w:tc>
        <w:tc>
          <w:tcPr>
            <w:tcW w:type="dxa" w:w="52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자동 실행</w:t>
            </w:r>
          </w:p>
        </w:tc>
      </w:tr>
      <w:tr>
        <w:tc>
          <w:tcPr>
            <w:tcW w:type="dxa" w:w="38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docs/미검증.md</w:t>
            </w:r>
          </w:p>
        </w:tc>
        <w:tc>
          <w:tcPr>
            <w:tcW w:type="dxa" w:w="52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1~3단계 미검증 항목과 확인 방법 모음</w:t>
            </w:r>
          </w:p>
        </w:tc>
      </w:tr>
    </w:tbl>
    <w:p/>
    <w:p>
      <w:pPr>
        <w:pStyle w:val="Heading2"/>
      </w:pPr>
      <w:r>
        <w:t>5.4 동작 방식</w:t>
      </w:r>
    </w:p>
    <w:p>
      <w:pPr>
        <w:spacing w:after="0"/>
        <w:ind w:left="240"/>
      </w:pPr>
      <w:r>
        <w:rPr>
          <w:rFonts w:ascii="Consolas" w:hAnsi="Consolas" w:eastAsia="Consolas" w:cs="Consolas"/>
          <w:sz w:val="17"/>
        </w:rPr>
        <w:t>스캐너 → 브로커 → db-writer ─(DB commit 후 warehouse/db/result)─► 브로커 → uno-bridge ─USB 시리얼─► UNO</w:t>
      </w:r>
    </w:p>
    <w:p>
      <w:pPr>
        <w:spacing w:after="0"/>
        <w:ind w:left="240"/>
      </w:pPr>
      <w:r>
        <w:rPr>
          <w:rFonts w:ascii="Consolas" w:hAnsi="Consolas" w:eastAsia="Consolas" w:cs="Consolas"/>
          <w:sz w:val="17"/>
        </w:rPr>
        <w:t xml:space="preserve">                     스캐너 status (online/offline/lost, retain) ──────────────────┘</w:t>
      </w:r>
    </w:p>
    <w:p/>
    <w:p>
      <w:pPr>
        <w:pStyle w:val="ListNumber"/>
      </w:pPr>
      <w:r>
        <w:t>uno-bridge는 clean_session=True로 warehouse/db/result와 warehouse/scanner/+/status를 QoS 1로 구독한다. 표시는 기록이 아니므로 꺼져 있던 동안의 결과는 받지 않는다.</w:t>
      </w:r>
    </w:p>
    <w:p>
      <w:pPr>
        <w:pStyle w:val="ListNumber"/>
      </w:pPr>
      <w:r>
        <w:t>inserted → S 프레임, rejected → X 프레임, 상태 변화 → T 프레임으로 바꿔 큐에 넣는다. duplicate/conflict는 같은 스캔의 재전달이라 표시하지 않는다.</w:t>
      </w:r>
    </w:p>
    <w:p>
      <w:pPr>
        <w:pStyle w:val="ListNumber"/>
      </w:pPr>
      <w:r>
        <w:t>결과의 ts(db-writer 처리 시각)가 30초보다 오래됐거나, 시리얼이 끊겨 큐에서 30초 넘게 기다린 결과는 버린다.</w:t>
      </w:r>
    </w:p>
    <w:p>
      <w:pPr>
        <w:pStyle w:val="ListNumber"/>
      </w:pPr>
      <w:r>
        <w:t>시리얼 포트를 열면 UNO가 리셋되므로 부팅 완료(R)를 최대 4초 기다린다. R이 없으면 P에 대한 확인으로 대신한다.</w:t>
      </w:r>
    </w:p>
    <w:p>
      <w:pPr>
        <w:pStyle w:val="ListNumber"/>
      </w:pPr>
      <w:r>
        <w:t>프레임마다 일련번호 n을 붙여 보내고 0.5초 안에 A|n이 없으면 최대 3번 다시 보낸다. 연속 실패·포트 오류는 다시 연결한다.</w:t>
      </w:r>
    </w:p>
    <w:p>
      <w:pPr>
        <w:pStyle w:val="ListNumber"/>
      </w:pPr>
      <w:r>
        <w:t>보낼 것이 없으면 5초마다 P를 보낸다. UNO는 12초 동안 아무것도 받지 못하면 NO LINK를 표시한다.</w:t>
      </w:r>
    </w:p>
    <w:p>
      <w:pPr>
        <w:pStyle w:val="ListNumber"/>
      </w:pPr>
      <w:r>
        <w:t>UNO가 다시 R을 보내면(리셋) 또는 재연결하면 알고 있는 스캐너 상태를 다시 보낸다.</w:t>
      </w:r>
    </w:p>
    <w:p>
      <w:pPr>
        <w:pStyle w:val="Heading2"/>
      </w:pPr>
      <w:r>
        <w:t>5.5 시리얼 프로토콜</w:t>
      </w:r>
    </w:p>
    <w:p>
      <w:pPr>
        <w:spacing w:after="0"/>
        <w:ind w:left="240"/>
      </w:pPr>
      <w:r>
        <w:rPr>
          <w:rFonts w:ascii="Consolas" w:hAnsi="Consolas" w:eastAsia="Consolas" w:cs="Consolas"/>
          <w:sz w:val="17"/>
        </w:rPr>
        <w:t>형식   &lt;종류&gt;|&lt;필드&gt;|...*&lt;XOR 체크섬 16진 2자리&gt;\n   (줄바꿈 제외 최대 63바이트, 115200bps)</w:t>
      </w:r>
    </w:p>
    <w:p>
      <w:pPr>
        <w:spacing w:after="0"/>
        <w:ind w:left="240"/>
      </w:pPr>
      <w:r>
        <w:rPr>
          <w:rFonts w:ascii="Consolas" w:hAnsi="Consolas" w:eastAsia="Consolas" w:cs="Consolas"/>
          <w:sz w:val="17"/>
        </w:rPr>
        <w:t>파이→UNO  S|n|&lt;type&gt;|&lt;scanner&gt;|&lt;data&gt;     저장됨        예) S|2|EAN13|dock-01|8801234567893*34</w:t>
      </w:r>
    </w:p>
    <w:p>
      <w:pPr>
        <w:spacing w:after="0"/>
        <w:ind w:left="240"/>
      </w:pPr>
      <w:r>
        <w:rPr>
          <w:rFonts w:ascii="Consolas" w:hAnsi="Consolas" w:eastAsia="Consolas" w:cs="Consolas"/>
          <w:sz w:val="17"/>
        </w:rPr>
        <w:t xml:space="preserve">          X|n|&lt;scanner&gt;|&lt;reason&gt;          거부됨</w:t>
      </w:r>
    </w:p>
    <w:p>
      <w:pPr>
        <w:spacing w:after="0"/>
        <w:ind w:left="240"/>
      </w:pPr>
      <w:r>
        <w:rPr>
          <w:rFonts w:ascii="Consolas" w:hAnsi="Consolas" w:eastAsia="Consolas" w:cs="Consolas"/>
          <w:sz w:val="17"/>
        </w:rPr>
        <w:t xml:space="preserve">          T|n|&lt;scanner&gt;|&lt;state&gt;           스캐너 상태</w:t>
      </w:r>
    </w:p>
    <w:p>
      <w:pPr>
        <w:spacing w:after="0"/>
        <w:ind w:left="240"/>
      </w:pPr>
      <w:r>
        <w:rPr>
          <w:rFonts w:ascii="Consolas" w:hAnsi="Consolas" w:eastAsia="Consolas" w:cs="Consolas"/>
          <w:sz w:val="17"/>
        </w:rPr>
        <w:t xml:space="preserve">          P|n                             연결 확인     예) P|1*1D</w:t>
      </w:r>
    </w:p>
    <w:p>
      <w:pPr>
        <w:spacing w:after="0"/>
        <w:ind w:left="240"/>
      </w:pPr>
      <w:r>
        <w:rPr>
          <w:rFonts w:ascii="Consolas" w:hAnsi="Consolas" w:eastAsia="Consolas" w:cs="Consolas"/>
          <w:sz w:val="17"/>
        </w:rPr>
        <w:t>UNO→파이  R|uno-display|1                 부팅 완료</w:t>
      </w:r>
    </w:p>
    <w:p>
      <w:pPr>
        <w:spacing w:after="0"/>
        <w:ind w:left="240"/>
      </w:pPr>
      <w:r>
        <w:rPr>
          <w:rFonts w:ascii="Consolas" w:hAnsi="Consolas" w:eastAsia="Consolas" w:cs="Consolas"/>
          <w:sz w:val="17"/>
        </w:rPr>
        <w:t xml:space="preserve">          A|n                             수신 확인</w:t>
      </w:r>
    </w:p>
    <w:p>
      <w:pPr>
        <w:spacing w:after="0"/>
        <w:ind w:left="240"/>
      </w:pPr>
      <w:r>
        <w:rPr>
          <w:rFonts w:ascii="Consolas" w:hAnsi="Consolas" w:eastAsia="Consolas" w:cs="Consolas"/>
          <w:sz w:val="17"/>
        </w:rPr>
        <w:t xml:space="preserve">          E|CK / E|FMT / E|LEN            체크섬·형식 오류, 줄이 너무 김</w:t>
      </w:r>
    </w:p>
    <w:p/>
    <w:p>
      <w:pPr>
        <w:pStyle w:val="ListBullet"/>
      </w:pPr>
      <w:r>
        <w:t>필드에는 출력 가능한 ASCII만 쓴다. '|', '*', 한글 등은 '?'로 바꾼다 (LCD도 ASCII만 표시).</w:t>
      </w:r>
    </w:p>
    <w:p>
      <w:pPr>
        <w:pStyle w:val="ListBullet"/>
      </w:pPr>
      <w:r>
        <w:t>줄이 길면 마지막 필드(바코드 값·사유)를 자른다. UNO는 63바이트를 넘는 줄을 통째로 버리고 E|LEN을 보낸다.</w:t>
      </w:r>
    </w:p>
    <w:p>
      <w:pPr>
        <w:pStyle w:val="ListBullet"/>
      </w:pPr>
      <w:r>
        <w:t>UNO는 처리 전에 확인 응답을 보내 브리지의 불필요한 재전송을 막는다.</w:t>
      </w:r>
    </w:p>
    <w:p>
      <w:pPr>
        <w:pStyle w:val="Heading2"/>
      </w:pPr>
      <w:r>
        <w:t>5.6 UNO 표시와 배선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00"/>
          </w:tcPr>
          <w:p>
            <w:r>
              <w:rPr>
                <w:rFonts w:ascii="맑은 고딕" w:hAnsi="맑은 고딕" w:eastAsia="맑은 고딕" w:cs="맑은 고딕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sz w:val="18"/>
              </w:rPr>
              <w:t>이벤트</w:t>
            </w:r>
          </w:p>
        </w:tc>
        <w:tc>
          <w:tcPr>
            <w:tcW w:type="dxa" w:w="4000"/>
          </w:tcPr>
          <w:p>
            <w:r>
              <w:rPr>
                <w:rFonts w:ascii="맑은 고딕" w:hAnsi="맑은 고딕" w:eastAsia="맑은 고딕" w:cs="맑은 고딕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sz w:val="18"/>
              </w:rPr>
              <w:t>LCD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 w:cs="맑은 고딕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sz w:val="18"/>
              </w:rPr>
              <w:t>LED / 부저</w:t>
            </w:r>
          </w:p>
        </w:tc>
      </w:tr>
      <w:tr>
        <w:tc>
          <w:tcPr>
            <w:tcW w:type="dxa" w:w="16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저장됨</w:t>
            </w:r>
          </w:p>
        </w:tc>
        <w:tc>
          <w:tcPr>
            <w:tcW w:type="dxa" w:w="40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1줄: 종류 스캐너 / 2줄: 바코드 값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초록 0.3초 + 짧은 삐</w:t>
            </w:r>
          </w:p>
        </w:tc>
      </w:tr>
      <w:tr>
        <w:tc>
          <w:tcPr>
            <w:tcW w:type="dxa" w:w="16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거부됨</w:t>
            </w:r>
          </w:p>
        </w:tc>
        <w:tc>
          <w:tcPr>
            <w:tcW w:type="dxa" w:w="40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REJECTED 스캐너 / 사유 (5초)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빨강 빠른 깜빡임 + 긴 삐</w:t>
            </w:r>
          </w:p>
        </w:tc>
      </w:tr>
      <w:tr>
        <w:tc>
          <w:tcPr>
            <w:tcW w:type="dxa" w:w="16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스캐너 lost</w:t>
            </w:r>
          </w:p>
        </w:tc>
        <w:tc>
          <w:tcPr>
            <w:tcW w:type="dxa" w:w="40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스캐너 / lost (3초)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빨강 계속 켜짐 + 삐</w:t>
            </w:r>
          </w:p>
        </w:tc>
      </w:tr>
      <w:tr>
        <w:tc>
          <w:tcPr>
            <w:tcW w:type="dxa" w:w="16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브리지 끊김</w:t>
            </w:r>
          </w:p>
        </w:tc>
        <w:tc>
          <w:tcPr>
            <w:tcW w:type="dxa" w:w="40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NO LINK / check bridge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빨강 1초 주기 깜빡임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000"/>
          </w:tcPr>
          <w:p>
            <w:r>
              <w:rPr>
                <w:rFonts w:ascii="맑은 고딕" w:hAnsi="맑은 고딕" w:eastAsia="맑은 고딕" w:cs="맑은 고딕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sz w:val="18"/>
              </w:rPr>
              <w:t>부품</w:t>
            </w:r>
          </w:p>
        </w:tc>
        <w:tc>
          <w:tcPr>
            <w:tcW w:type="dxa" w:w="6000"/>
          </w:tcPr>
          <w:p>
            <w:r>
              <w:rPr>
                <w:rFonts w:ascii="맑은 고딕" w:hAnsi="맑은 고딕" w:eastAsia="맑은 고딕" w:cs="맑은 고딕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sz w:val="18"/>
              </w:rPr>
              <w:t>UNO 핀</w:t>
            </w:r>
          </w:p>
        </w:tc>
      </w:tr>
      <w:tr>
        <w:tc>
          <w:tcPr>
            <w:tcW w:type="dxa" w:w="30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I2C LCD SDA / SCL</w:t>
            </w:r>
          </w:p>
        </w:tc>
        <w:tc>
          <w:tcPr>
            <w:tcW w:type="dxa" w:w="60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A4 / A5 (VCC 5V), 주소 0x27·0x3F 자동 검색</w:t>
            </w:r>
          </w:p>
        </w:tc>
      </w:tr>
      <w:tr>
        <w:tc>
          <w:tcPr>
            <w:tcW w:type="dxa" w:w="30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초록 LED / 빨강 LED</w:t>
            </w:r>
          </w:p>
        </w:tc>
        <w:tc>
          <w:tcPr>
            <w:tcW w:type="dxa" w:w="60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D5 / D6 (220~330Ω 직렬)</w:t>
            </w:r>
          </w:p>
        </w:tc>
      </w:tr>
      <w:tr>
        <w:tc>
          <w:tcPr>
            <w:tcW w:type="dxa" w:w="30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부저</w:t>
            </w:r>
          </w:p>
        </w:tc>
        <w:tc>
          <w:tcPr>
            <w:tcW w:type="dxa" w:w="60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D8 (수동 부저 기본, 능동이면 pins.h의 BUZZER_PASSIVE 0)</w:t>
            </w:r>
          </w:p>
        </w:tc>
      </w:tr>
    </w:tbl>
    <w:p/>
    <w:p>
      <w:pPr>
        <w:pStyle w:val="Heading2"/>
      </w:pPr>
      <w:r>
        <w:t>5.7 사용 기술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600"/>
          </w:tcPr>
          <w:p>
            <w:r>
              <w:rPr>
                <w:rFonts w:ascii="맑은 고딕" w:hAnsi="맑은 고딕" w:eastAsia="맑은 고딕" w:cs="맑은 고딕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sz w:val="18"/>
              </w:rPr>
              <w:t>기술</w:t>
            </w:r>
          </w:p>
        </w:tc>
        <w:tc>
          <w:tcPr>
            <w:tcW w:type="dxa" w:w="4400"/>
          </w:tcPr>
          <w:p>
            <w:r>
              <w:rPr>
                <w:rFonts w:ascii="맑은 고딕" w:hAnsi="맑은 고딕" w:eastAsia="맑은 고딕" w:cs="맑은 고딕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sz w:val="18"/>
              </w:rPr>
              <w:t>용도</w:t>
            </w:r>
          </w:p>
        </w:tc>
      </w:tr>
      <w:tr>
        <w:tc>
          <w:tcPr>
            <w:tcW w:type="dxa" w:w="46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Arduino C++ (avr-gcc 7.3, C++11), arduino-cli 1.5.1 프로필</w:t>
            </w:r>
          </w:p>
        </w:tc>
        <w:tc>
          <w:tcPr>
            <w:tcW w:type="dxa" w:w="44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UNO 스케치, 버전 고정 빌드</w:t>
            </w:r>
          </w:p>
        </w:tc>
      </w:tr>
      <w:tr>
        <w:tc>
          <w:tcPr>
            <w:tcW w:type="dxa" w:w="46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LiquidCrystal I2C 1.1.2, Wire(I2C)</w:t>
            </w:r>
          </w:p>
        </w:tc>
        <w:tc>
          <w:tcPr>
            <w:tcW w:type="dxa" w:w="44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LCD 표시, 주소 자동 검색</w:t>
            </w:r>
          </w:p>
        </w:tc>
      </w:tr>
      <w:tr>
        <w:tc>
          <w:tcPr>
            <w:tcW w:type="dxa" w:w="46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UART 115200bps, 줄 단위 ASCII + XOR 체크섬, 확인 응답·재전송</w:t>
            </w:r>
          </w:p>
        </w:tc>
        <w:tc>
          <w:tcPr>
            <w:tcW w:type="dxa" w:w="44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파이 ↔ UNO 통신</w:t>
            </w:r>
          </w:p>
        </w:tc>
      </w:tr>
      <w:tr>
        <w:tc>
          <w:tcPr>
            <w:tcW w:type="dxa" w:w="46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pyserial (serial_for_url, list_ports)</w:t>
            </w:r>
          </w:p>
        </w:tc>
        <w:tc>
          <w:tcPr>
            <w:tcW w:type="dxa" w:w="44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시리얼 연결, USB VID:PID로 포트 검색, socket:// 시험</w:t>
            </w:r>
          </w:p>
        </w:tc>
      </w:tr>
      <w:tr>
        <w:tc>
          <w:tcPr>
            <w:tcW w:type="dxa" w:w="46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w64devkit g++ 16.2 (PC)</w:t>
            </w:r>
          </w:p>
        </w:tc>
        <w:tc>
          <w:tcPr>
            <w:tcW w:type="dxa" w:w="44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UNO 프로토콜 코드(protocol.h)를 PC에서 빌드해 단위 테스트</w:t>
            </w:r>
          </w:p>
        </w:tc>
      </w:tr>
      <w:tr>
        <w:tc>
          <w:tcPr>
            <w:tcW w:type="dxa" w:w="46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MQTT clean session, retain 상태</w:t>
            </w:r>
          </w:p>
        </w:tc>
        <w:tc>
          <w:tcPr>
            <w:tcW w:type="dxa" w:w="44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표시용 구독 (오래된 결과 무시, 현재 상태는 즉시 수신)</w:t>
            </w:r>
          </w:p>
        </w:tc>
      </w:tr>
    </w:tbl>
    <w:p/>
    <w:p>
      <w:pPr>
        <w:pStyle w:val="Heading2"/>
      </w:pPr>
      <w:r>
        <w:t>5.8 테스트 결과 (Windows, 2026-10-11)</w:t>
      </w:r>
    </w:p>
    <w:p>
      <w:r>
        <w:rPr>
          <w:b/>
        </w:rPr>
        <w:t>전체 181개 통과 (paho-mqtt 2.1.0, 2회 반복 실행). MQTT 관련 66개는 paho-mqtt 1.6.1에서도 통과.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00"/>
          </w:tcPr>
          <w:p>
            <w:r>
              <w:rPr>
                <w:rFonts w:ascii="맑은 고딕" w:hAnsi="맑은 고딕" w:eastAsia="맑은 고딕" w:cs="맑은 고딕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sz w:val="18"/>
              </w:rPr>
              <w:t>테스트 파일</w:t>
            </w:r>
          </w:p>
        </w:tc>
        <w:tc>
          <w:tcPr>
            <w:tcW w:type="dxa" w:w="700"/>
          </w:tcPr>
          <w:p>
            <w:r>
              <w:rPr>
                <w:rFonts w:ascii="맑은 고딕" w:hAnsi="맑은 고딕" w:eastAsia="맑은 고딕" w:cs="맑은 고딕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sz w:val="18"/>
              </w:rPr>
              <w:t>개수</w:t>
            </w:r>
          </w:p>
        </w:tc>
        <w:tc>
          <w:tcPr>
            <w:tcW w:type="dxa" w:w="5900"/>
          </w:tcPr>
          <w:p>
            <w:r>
              <w:rPr>
                <w:rFonts w:ascii="맑은 고딕" w:hAnsi="맑은 고딕" w:eastAsia="맑은 고딕" w:cs="맑은 고딕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sz w:val="18"/>
              </w:rPr>
              <w:t>확인 내용</w:t>
            </w:r>
          </w:p>
        </w:tc>
      </w:tr>
      <w:tr>
        <w:tc>
          <w:tcPr>
            <w:tcW w:type="dxa" w:w="24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test_uno_protocol.py</w:t>
            </w:r>
          </w:p>
        </w:tc>
        <w:tc>
          <w:tcPr>
            <w:tcW w:type="dxa" w:w="7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15</w:t>
            </w:r>
          </w:p>
        </w:tc>
        <w:tc>
          <w:tcPr>
            <w:tcW w:type="dxa" w:w="59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프레임 생성·해석, 문자 치환, 길이 제한·자르기, 오류 거부</w:t>
            </w:r>
          </w:p>
        </w:tc>
      </w:tr>
      <w:tr>
        <w:tc>
          <w:tcPr>
            <w:tcW w:type="dxa" w:w="24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test_firmware.py</w:t>
            </w:r>
          </w:p>
        </w:tc>
        <w:tc>
          <w:tcPr>
            <w:tcW w:type="dxa" w:w="7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3</w:t>
            </w:r>
          </w:p>
        </w:tc>
        <w:tc>
          <w:tcPr>
            <w:tcW w:type="dxa" w:w="59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protocol.h C++ 단위 테스트(g++ -Wall -Wextra -Werror), Python↔C++ 대조(무작위 프레임 300여 줄 + 손상·CRLF·초과 길이), UNO 컴파일·메모리(Flash 9,724B/30%, SRAM 728B/35%)</w:t>
            </w:r>
          </w:p>
        </w:tc>
      </w:tr>
      <w:tr>
        <w:tc>
          <w:tcPr>
            <w:tcW w:type="dxa" w:w="24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test_serial_bridge.py</w:t>
            </w:r>
          </w:p>
        </w:tc>
        <w:tc>
          <w:tcPr>
            <w:tcW w:type="dxa" w:w="7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12</w:t>
            </w:r>
          </w:p>
        </w:tc>
        <w:tc>
          <w:tcPr>
            <w:tcW w:type="dxa" w:w="59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R 대기·확인, 확인 누락 시 재전송, R 없는 보드, 무응답, 잡음·리셋 감지, USB 분리·재연결, 포트 자동 검색, 결과·상태 → 프레임 변환, 오래된 결과 버림, 상태 재전송, 스캐너→db-writer→브리지→가짜 UNO 통합</w:t>
            </w:r>
          </w:p>
        </w:tc>
      </w:tr>
      <w:tr>
        <w:tc>
          <w:tcPr>
            <w:tcW w:type="dxa" w:w="24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test_subscriber.py (+1)</w:t>
            </w:r>
          </w:p>
        </w:tc>
        <w:tc>
          <w:tcPr>
            <w:tcW w:type="dxa" w:w="7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10</w:t>
            </w:r>
          </w:p>
        </w:tc>
        <w:tc>
          <w:tcPr>
            <w:tcW w:type="dxa" w:w="59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DB 반영 후 결과 발행, 발행 실패가 저장에 영향 없음</w:t>
            </w:r>
          </w:p>
        </w:tc>
      </w:tr>
      <w:tr>
        <w:tc>
          <w:tcPr>
            <w:tcW w:type="dxa" w:w="24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test_broker_security.py (+1)</w:t>
            </w:r>
          </w:p>
        </w:tc>
        <w:tc>
          <w:tcPr>
            <w:tcW w:type="dxa" w:w="7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6</w:t>
            </w:r>
          </w:p>
        </w:tc>
        <w:tc>
          <w:tcPr>
            <w:tcW w:type="dxa" w:w="59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결과 토픽은 db-writer만 쓰기 가능</w:t>
            </w:r>
          </w:p>
        </w:tc>
      </w:tr>
      <w:tr>
        <w:tc>
          <w:tcPr>
            <w:tcW w:type="dxa" w:w="24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test_pipeline.py (+1)</w:t>
            </w:r>
          </w:p>
        </w:tc>
        <w:tc>
          <w:tcPr>
            <w:tcW w:type="dxa" w:w="7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4</w:t>
            </w:r>
          </w:p>
        </w:tc>
        <w:tc>
          <w:tcPr>
            <w:tcW w:type="dxa" w:w="59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실제 프로세스 3개(스캐너·db-writer·브리지) + 가짜 UNO: UNO의 S 프레임 = DB 행</w:t>
            </w:r>
          </w:p>
        </w:tc>
      </w:tr>
    </w:tbl>
    <w:p/>
    <w:p>
      <w:r>
        <w:rPr>
          <w:b w:val="0"/>
        </w:rPr>
        <w:t>가짜 UNO(tests/fake_uno.py): 실제 펌웨어와 같은 프로토콜로 응답하는 TCP 서버. 브리지는 pyserial의 socket:// 주소로 COM 포트 대신 접속하므로, 확인 누락·재부팅·USB 분리·잡음을 하드웨어 없이 재현했다.</w:t>
      </w:r>
    </w:p>
    <w:p>
      <w:pPr>
        <w:pStyle w:val="Heading2"/>
      </w:pPr>
      <w:r>
        <w:t>5.9 발견한 오류와 수정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00"/>
          </w:tcPr>
          <w:p>
            <w:r>
              <w:rPr>
                <w:rFonts w:ascii="맑은 고딕" w:hAnsi="맑은 고딕" w:eastAsia="맑은 고딕" w:cs="맑은 고딕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sz w:val="18"/>
              </w:rPr>
              <w:t>오류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 w:cs="맑은 고딕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sz w:val="18"/>
              </w:rPr>
              <w:t>원인</w:t>
            </w:r>
          </w:p>
        </w:tc>
        <w:tc>
          <w:tcPr>
            <w:tcW w:type="dxa" w:w="2600"/>
          </w:tcPr>
          <w:p>
            <w:r>
              <w:rPr>
                <w:rFonts w:ascii="맑은 고딕" w:hAnsi="맑은 고딕" w:eastAsia="맑은 고딕" w:cs="맑은 고딕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sz w:val="18"/>
              </w:rPr>
              <w:t>수정</w:t>
            </w:r>
          </w:p>
        </w:tc>
      </w:tr>
      <w:tr>
        <w:tc>
          <w:tcPr>
            <w:tcW w:type="dxa" w:w="30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UNO 컴파일 실패: invalid types 'int[int]' for array subscript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protocol.h의 배열 이름 HEX가 Arduino.h의 매크로 HEX(=16)와 충돌. PC용 g++ 빌드만으로는 드러나지 않음</w:t>
            </w:r>
          </w:p>
        </w:tc>
        <w:tc>
          <w:tcPr>
            <w:tcW w:type="dxa" w:w="26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HEX_DIGITS로 이름 변경. 테스트에서 PC 빌드와 UNO 컴파일을 모두 실행</w:t>
            </w:r>
          </w:p>
        </w:tc>
      </w:tr>
      <w:tr>
        <w:tc>
          <w:tcPr>
            <w:tcW w:type="dxa" w:w="30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Python 프로토콜 테스트 실패</w:t>
            </w:r>
          </w:p>
        </w:tc>
        <w:tc>
          <w:tcPr>
            <w:tcW w:type="dxa" w:w="34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테스트 기대값 오류 ('한글\t'은 3글자)</w:t>
            </w:r>
          </w:p>
        </w:tc>
        <w:tc>
          <w:tcPr>
            <w:tcW w:type="dxa" w:w="2600"/>
          </w:tcPr>
          <w:p>
            <w:r>
              <w:rPr>
                <w:rFonts w:ascii="맑은 고딕" w:hAnsi="맑은 고딕" w:eastAsia="맑은 고딕" w:cs="맑은 고딕"/>
                <w:sz w:val="18"/>
              </w:rPr>
              <w:t>기대값 수정 (구현은 정상)</w:t>
            </w:r>
          </w:p>
        </w:tc>
      </w:tr>
    </w:tbl>
    <w:p/>
    <w:p>
      <w:pPr>
        <w:pStyle w:val="Heading2"/>
      </w:pPr>
      <w:r>
        <w:t>5.10 미검증 항목</w:t>
      </w:r>
    </w:p>
    <w:p>
      <w:r>
        <w:rPr>
          <w:b w:val="0"/>
        </w:rPr>
        <w:t>UNO가 아직 없어(CH340 또는 CH341 호환보드 예정) 다음은 검증하지 못했다. 1~3단계 전체 목록과 확인 방법은 docs/미검증.md에 모았다.</w:t>
      </w:r>
    </w:p>
    <w:p>
      <w:pPr>
        <w:pStyle w:val="ListBullet"/>
      </w:pPr>
      <w:r>
        <w:t>실제 보드 업로드, CH340/CH341 드라이버·포트 자동 검색, 포트를 열 때의 리셋(R 수신)</w:t>
      </w:r>
    </w:p>
    <w:p>
      <w:pPr>
        <w:pStyle w:val="ListBullet"/>
      </w:pPr>
      <w:r>
        <w:t>115200bps 실제 통신 오류율 (문제가 있으면 양쪽을 57600으로)</w:t>
      </w:r>
    </w:p>
    <w:p>
      <w:pPr>
        <w:pStyle w:val="ListBullet"/>
      </w:pPr>
      <w:r>
        <w:t>LCD 주소 검색·표시, LED·부저 배선과 부저 종류, 표시 동작 전체</w:t>
      </w:r>
    </w:p>
    <w:p>
      <w:pPr>
        <w:pStyle w:val="ListBullet"/>
      </w:pPr>
      <w:r>
        <w:t>USB 케이블 실제 분리·재연결, 파이의 dialout 권한(systemd)</w:t>
      </w:r>
    </w:p>
    <w:p>
      <w:pPr>
        <w:pStyle w:val="Heading2"/>
      </w:pPr>
      <w:r>
        <w:t>5.11 알려진 제약</w:t>
      </w:r>
    </w:p>
    <w:p>
      <w:pPr>
        <w:pStyle w:val="ListBullet"/>
      </w:pPr>
      <w:r>
        <w:t>표시는 기록이 아니다. 브리지·UNO가 꺼져 있던 동안의 저장 결과는 표시되지 않는다 (DB에는 저장됨).</w:t>
      </w:r>
    </w:p>
    <w:p>
      <w:pPr>
        <w:pStyle w:val="ListBullet"/>
      </w:pPr>
      <w:r>
        <w:t>db-writer가 결과를 발행하기 직전에 강제 종료되면 그 스캔은 다시 전달돼도 duplicate라 UNO에 표시되지 않을 수 있다.</w:t>
      </w:r>
    </w:p>
    <w:p>
      <w:pPr>
        <w:pStyle w:val="ListBullet"/>
      </w:pPr>
      <w:r>
        <w:t>UNO는 lost 상태 스캐너를 최대 4개까지 기억한다 (pins.h의 MAX_SCANNERS).</w:t>
      </w:r>
    </w:p>
    <w:p>
      <w:pPr>
        <w:pStyle w:val="ListBullet"/>
      </w:pPr>
      <w:r>
        <w:t>LCD 한 줄은 16자라 긴 바코드 값은 15자 + '~'로 표시된다.</w:t>
      </w:r>
    </w:p>
    <w:p>
      <w:pPr>
        <w:pStyle w:val="Heading1"/>
      </w:pPr>
      <w:r>
        <w:t>6. 다음 단계</w:t>
      </w:r>
    </w:p>
    <w:p>
      <w:pPr>
        <w:pStyle w:val="ListBullet"/>
      </w:pPr>
      <w:r>
        <w:rPr>
          <w:b/>
        </w:rPr>
        <w:t>하드웨어 검증</w:t>
      </w:r>
      <w:r>
        <w:t xml:space="preserve"> — 카메라·파이·UNO를 갖추면 docs/미검증.md 순서대로 확인하고 결과를 기록</w:t>
      </w:r>
    </w:p>
    <w:p>
      <w:pPr>
        <w:pStyle w:val="ListBullet"/>
      </w:pPr>
      <w:r>
        <w:rPr>
          <w:b/>
        </w:rPr>
        <w:t>기말</w:t>
      </w:r>
      <w:r>
        <w:t xml:space="preserve"> — 업무 규칙(입고·출고, 상품 정보) 추가, 바코드가 찍힌 물품을 관리하는 웹 페이지 (SQLite DB를 그대로 사용)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1F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 w:cs="맑은 고딕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